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after="40"/>
        <w:jc w:val="center"/>
      </w:pPr>
      <w:r>
        <w:rPr>
          <w:rFonts w:ascii="Times New Roman" w:hAnsi="Times New Roman" w:eastAsia="Times New Roman"/>
          <w:b/>
          <w:sz w:val="28"/>
        </w:rPr>
        <w:t>HỌC VIỆN CÔNG NGHỆ BƯU CHÍNH VIỄN THÔNG</w:t>
      </w:r>
    </w:p>
    <w:p>
      <w:pPr>
        <w:spacing w:after="1600"/>
        <w:jc w:val="center"/>
      </w:pPr>
      <w:r>
        <w:rPr>
          <w:rFonts w:ascii="Times New Roman" w:hAnsi="Times New Roman" w:eastAsia="Times New Roman"/>
          <w:b/>
          <w:sz w:val="28"/>
        </w:rPr>
        <w:t>KHOA CÔNG NGHỆ THÔNG TIN</w:t>
      </w:r>
    </w:p>
    <w:p>
      <w:pPr>
        <w:spacing w:after="120"/>
        <w:jc w:val="center"/>
      </w:pPr>
      <w:r>
        <w:rPr>
          <w:rFonts w:ascii="Times New Roman" w:hAnsi="Times New Roman" w:eastAsia="Times New Roman"/>
          <w:b/>
          <w:sz w:val="36"/>
        </w:rPr>
        <w:t>BÁO CÁO DỰ ÁN MÔN HỌC</w:t>
      </w:r>
    </w:p>
    <w:p>
      <w:pPr>
        <w:spacing w:after="360"/>
        <w:jc w:val="center"/>
      </w:pPr>
      <w:r>
        <w:rPr>
          <w:rFonts w:ascii="Times New Roman" w:hAnsi="Times New Roman" w:eastAsia="Times New Roman"/>
          <w:b/>
          <w:sz w:val="30"/>
        </w:rPr>
        <w:t>Lập trình hướng đối tượng – RIPT1307</w:t>
      </w:r>
    </w:p>
    <w:p>
      <w:pPr>
        <w:spacing w:after="80"/>
        <w:jc w:val="center"/>
      </w:pPr>
      <w:r>
        <w:rPr>
          <w:rFonts w:ascii="Times New Roman" w:hAnsi="Times New Roman" w:eastAsia="Times New Roman"/>
          <w:b/>
          <w:sz w:val="30"/>
        </w:rPr>
        <w:t>XÂY DỰNG HỆ THỐNG ĐẶT LỊCH HẸN VÀ THƯƠNG MẠI</w:t>
      </w:r>
    </w:p>
    <w:p>
      <w:pPr>
        <w:spacing w:after="1400"/>
        <w:jc w:val="center"/>
      </w:pPr>
      <w:r>
        <w:rPr>
          <w:rFonts w:ascii="Times New Roman" w:hAnsi="Times New Roman" w:eastAsia="Times New Roman"/>
          <w:b/>
          <w:sz w:val="32"/>
        </w:rPr>
        <w:t>SALON / BARBERSHOP “CUTIE CUTS”</w:t>
      </w:r>
    </w:p>
    <w:p>
      <w:pPr>
        <w:spacing w:after="160"/>
        <w:ind w:left="1814"/>
      </w:pPr>
      <w:r>
        <w:rPr>
          <w:rFonts w:ascii="Times New Roman" w:hAnsi="Times New Roman" w:eastAsia="Times New Roman"/>
          <w:b/>
          <w:sz w:val="26"/>
        </w:rPr>
        <w:t>NHÓM THỰC HIỆN: NHÓM 02</w:t>
      </w:r>
    </w:p>
    <w:p>
      <w:pPr>
        <w:spacing w:after="80"/>
        <w:ind w:left="1814"/>
      </w:pPr>
      <w:r>
        <w:rPr>
          <w:rFonts w:ascii="Times New Roman" w:hAnsi="Times New Roman" w:eastAsia="Times New Roman"/>
          <w:sz w:val="25"/>
        </w:rPr>
        <w:t>1. Phạm Quốc Huy – Frontend Developer chính, quản lý PR/Code Review</w:t>
      </w:r>
    </w:p>
    <w:p>
      <w:pPr>
        <w:spacing w:after="80"/>
        <w:ind w:left="1814"/>
      </w:pPr>
      <w:r>
        <w:rPr>
          <w:rFonts w:ascii="Times New Roman" w:hAnsi="Times New Roman" w:eastAsia="Times New Roman"/>
          <w:sz w:val="25"/>
        </w:rPr>
        <w:t>2. Phạm Tiến Đạt – Backend Developer, Security/Infrastructure</w:t>
      </w:r>
    </w:p>
    <w:p>
      <w:pPr>
        <w:spacing w:after="80"/>
        <w:ind w:left="1814"/>
      </w:pPr>
      <w:r>
        <w:rPr>
          <w:rFonts w:ascii="Times New Roman" w:hAnsi="Times New Roman" w:eastAsia="Times New Roman"/>
          <w:sz w:val="25"/>
        </w:rPr>
        <w:t>3. Nguyễn Đức Anh – Backend Developer chính, DevOps</w:t>
      </w:r>
    </w:p>
    <w:p>
      <w:pPr>
        <w:spacing w:before="2000"/>
        <w:jc w:val="center"/>
      </w:pPr>
      <w:r>
        <w:rPr>
          <w:rFonts w:ascii="Times New Roman" w:hAnsi="Times New Roman" w:eastAsia="Times New Roman"/>
          <w:sz w:val="24"/>
        </w:rPr>
        <w:t>Hà Nội, 2026</w:t>
      </w:r>
    </w:p>
    <w:p>
      <w:r>
        <w:br w:type="page"/>
      </w:r>
    </w:p>
    <w:p>
      <w:pPr>
        <w:pStyle w:val="Heading1"/>
      </w:pPr>
      <w:r>
        <w:rPr>
          <w:rFonts w:ascii="Times New Roman" w:hAnsi="Times New Roman" w:eastAsia="Times New Roman"/>
          <w:color w:val="000000"/>
        </w:rPr>
        <w:t>MỤC LỤC</w:t>
      </w:r>
    </w:p>
    <w:p>
      <w:pPr>
        <w:spacing w:after="40"/>
        <w:ind w:left="113"/>
      </w:pPr>
      <w:r>
        <w:rPr>
          <w:rFonts w:ascii="Times New Roman" w:hAnsi="Times New Roman" w:eastAsia="Times New Roman"/>
          <w:sz w:val="24"/>
        </w:rPr>
        <w:t>1. Giới thiệu dự án ...................................................................... 3</w:t>
      </w:r>
    </w:p>
    <w:p>
      <w:pPr>
        <w:spacing w:after="40"/>
        <w:ind w:left="113"/>
      </w:pPr>
      <w:r>
        <w:rPr>
          <w:rFonts w:ascii="Times New Roman" w:hAnsi="Times New Roman" w:eastAsia="Times New Roman"/>
          <w:sz w:val="24"/>
        </w:rPr>
        <w:t>2. Phân tích yêu cầu và phạm vi hệ thống ...................................................................... 4</w:t>
      </w:r>
    </w:p>
    <w:p>
      <w:pPr>
        <w:spacing w:after="40"/>
        <w:ind w:left="113"/>
      </w:pPr>
      <w:r>
        <w:rPr>
          <w:rFonts w:ascii="Times New Roman" w:hAnsi="Times New Roman" w:eastAsia="Times New Roman"/>
          <w:sz w:val="24"/>
        </w:rPr>
        <w:t>3. Bảng phân công công việc ...................................................................... 5</w:t>
      </w:r>
    </w:p>
    <w:p>
      <w:pPr>
        <w:spacing w:after="40"/>
        <w:ind w:left="113"/>
      </w:pPr>
      <w:r>
        <w:rPr>
          <w:rFonts w:ascii="Times New Roman" w:hAnsi="Times New Roman" w:eastAsia="Times New Roman"/>
          <w:sz w:val="24"/>
        </w:rPr>
        <w:t>4. Kiến trúc hệ thống và công nghệ sử dụng ...................................................................... 7</w:t>
      </w:r>
    </w:p>
    <w:p>
      <w:pPr>
        <w:spacing w:after="40"/>
        <w:ind w:left="113"/>
      </w:pPr>
      <w:r>
        <w:rPr>
          <w:rFonts w:ascii="Times New Roman" w:hAnsi="Times New Roman" w:eastAsia="Times New Roman"/>
          <w:sz w:val="24"/>
        </w:rPr>
        <w:t>5. Biểu đồ mô tả luồng hoạt động của hệ thống ...................................................................... 9</w:t>
      </w:r>
    </w:p>
    <w:p>
      <w:pPr>
        <w:spacing w:after="40"/>
        <w:ind w:left="113"/>
      </w:pPr>
      <w:r>
        <w:rPr>
          <w:rFonts w:ascii="Times New Roman" w:hAnsi="Times New Roman" w:eastAsia="Times New Roman"/>
          <w:sz w:val="24"/>
        </w:rPr>
        <w:t>6. Thiết kế cơ sở dữ liệu ...................................................................... 12</w:t>
      </w:r>
    </w:p>
    <w:p>
      <w:pPr>
        <w:spacing w:after="40"/>
        <w:ind w:left="113"/>
      </w:pPr>
      <w:r>
        <w:rPr>
          <w:rFonts w:ascii="Times New Roman" w:hAnsi="Times New Roman" w:eastAsia="Times New Roman"/>
          <w:sz w:val="24"/>
        </w:rPr>
        <w:t>7. Mô tả chức năng trong hệ thống và ảnh chụp thực tế ...................................................................... 17</w:t>
      </w:r>
    </w:p>
    <w:p>
      <w:pPr>
        <w:spacing w:after="40"/>
        <w:ind w:left="113"/>
      </w:pPr>
      <w:r>
        <w:rPr>
          <w:rFonts w:ascii="Times New Roman" w:hAnsi="Times New Roman" w:eastAsia="Times New Roman"/>
          <w:sz w:val="24"/>
        </w:rPr>
        <w:t>8. Danh sách API chính ...................................................................... 28</w:t>
      </w:r>
    </w:p>
    <w:p>
      <w:pPr>
        <w:spacing w:after="40"/>
        <w:ind w:left="113"/>
      </w:pPr>
      <w:r>
        <w:rPr>
          <w:rFonts w:ascii="Times New Roman" w:hAnsi="Times New Roman" w:eastAsia="Times New Roman"/>
          <w:sz w:val="24"/>
        </w:rPr>
        <w:t>9. Kiểm thử, bảo mật và triển khai ...................................................................... 31</w:t>
      </w:r>
    </w:p>
    <w:p>
      <w:pPr>
        <w:spacing w:after="40"/>
        <w:ind w:left="113"/>
      </w:pPr>
      <w:r>
        <w:rPr>
          <w:rFonts w:ascii="Times New Roman" w:hAnsi="Times New Roman" w:eastAsia="Times New Roman"/>
          <w:sz w:val="24"/>
        </w:rPr>
        <w:t>10. Kết luận ...................................................................... 34</w:t>
      </w:r>
    </w:p>
    <w:p>
      <w:pPr>
        <w:spacing w:after="40"/>
        <w:ind w:left="113"/>
      </w:pPr>
      <w:r>
        <w:rPr>
          <w:rFonts w:ascii="Times New Roman" w:hAnsi="Times New Roman" w:eastAsia="Times New Roman"/>
          <w:sz w:val="24"/>
        </w:rPr>
        <w:t>Phụ lục. Danh sách màn hình và ảnh cần chụp ...................................................................... 35</w:t>
      </w:r>
    </w:p>
    <w:p>
      <w:pPr>
        <w:spacing w:before="0" w:after="120" w:line="276" w:lineRule="auto"/>
      </w:pPr>
      <w:r>
        <w:rPr>
          <w:rFonts w:ascii="Times New Roman" w:hAnsi="Times New Roman" w:eastAsia="Times New Roman"/>
          <w:b w:val="0"/>
          <w:i/>
          <w:sz w:val="24"/>
        </w:rPr>
        <w:t>Lưu ý: Số trang trong mục lục có thể được cập nhật lại sau khi nhóm chèn ảnh chụp màn hình thực tế vào báo cáo.</w:t>
      </w:r>
    </w:p>
    <w:p>
      <w:r>
        <w:br w:type="page"/>
      </w:r>
    </w:p>
    <w:p>
      <w:pPr>
        <w:pStyle w:val="Heading1"/>
      </w:pPr>
      <w:r>
        <w:rPr>
          <w:rFonts w:ascii="Times New Roman" w:hAnsi="Times New Roman" w:eastAsia="Times New Roman"/>
          <w:color w:val="000000"/>
        </w:rPr>
        <w:t>1. GIỚI THIỆU DỰ ÁN</w:t>
      </w:r>
    </w:p>
    <w:p>
      <w:pPr>
        <w:pStyle w:val="Heading2"/>
      </w:pPr>
      <w:r>
        <w:rPr>
          <w:rFonts w:ascii="Times New Roman" w:hAnsi="Times New Roman" w:eastAsia="Times New Roman"/>
          <w:color w:val="000000"/>
        </w:rPr>
        <w:t>1.1. Bối cảnh thực hiện</w:t>
      </w:r>
    </w:p>
    <w:p>
      <w:pPr>
        <w:spacing w:before="0" w:after="120" w:line="276" w:lineRule="auto"/>
        <w:ind w:firstLine="425"/>
      </w:pPr>
      <w:r>
        <w:rPr>
          <w:rFonts w:ascii="Times New Roman" w:hAnsi="Times New Roman" w:eastAsia="Times New Roman"/>
          <w:b w:val="0"/>
          <w:i w:val="0"/>
          <w:sz w:val="24"/>
        </w:rPr>
        <w:t>Trong bối cảnh các salon và barbershop ngày càng cần số hóa quy trình vận hành, việc quản lý lịch hẹn, dịch vụ, nhân sự, sản phẩm và thanh toán theo cách thủ công dễ phát sinh trùng lịch, sai lệch thông tin và khó theo dõi doanh thu. Dự án Cutie Cuts được xây dựng nhằm giải quyết các vấn đề trên bằng một hệ thống web full-stack, giúp khách hàng đặt lịch cắt tóc, mua sản phẩm chăm sóc tóc và hỗ trợ quản trị viên quản lý hoạt động kinh doanh tập trung.</w:t>
      </w:r>
    </w:p>
    <w:p>
      <w:pPr>
        <w:spacing w:before="0" w:after="120" w:line="276" w:lineRule="auto"/>
        <w:ind w:firstLine="425"/>
      </w:pPr>
      <w:r>
        <w:rPr>
          <w:rFonts w:ascii="Times New Roman" w:hAnsi="Times New Roman" w:eastAsia="Times New Roman"/>
          <w:b w:val="0"/>
          <w:i w:val="0"/>
          <w:sz w:val="24"/>
        </w:rPr>
        <w:t>Dự án được thực hiện trong khuôn khổ môn học Lập trình hướng đối tượng – RIPT1307, tập trung vận dụng tư duy phân tích đối tượng, thiết kế lớp, phân tách trách nhiệm theo tầng, đồng thời kết hợp các kỹ thuật phát triển phần mềm hiện đại như REST API, xác thực JWT, phân quyền RBAC, ORM, quản lý ảnh qua object storage và triển khai bằng Docker.</w:t>
      </w:r>
    </w:p>
    <w:p>
      <w:pPr>
        <w:pStyle w:val="Heading2"/>
      </w:pPr>
      <w:r>
        <w:rPr>
          <w:rFonts w:ascii="Times New Roman" w:hAnsi="Times New Roman" w:eastAsia="Times New Roman"/>
          <w:color w:val="000000"/>
        </w:rPr>
        <w:t>1.2. Mục tiêu dự án</w:t>
      </w:r>
    </w:p>
    <w:p>
      <w:pPr>
        <w:pStyle w:val="ListBullet"/>
        <w:spacing w:after="60"/>
      </w:pPr>
      <w:r>
        <w:rPr>
          <w:rFonts w:ascii="Times New Roman" w:hAnsi="Times New Roman" w:eastAsia="Times New Roman"/>
          <w:sz w:val="24"/>
        </w:rPr>
        <w:t>Xây dựng website giới thiệu thương hiệu, dịch vụ, barber, sản phẩm và hình ảnh thực tế của salon/barbershop Cutie Cuts.</w:t>
      </w:r>
    </w:p>
    <w:p>
      <w:pPr>
        <w:pStyle w:val="ListBullet"/>
        <w:spacing w:after="60"/>
      </w:pPr>
      <w:r>
        <w:rPr>
          <w:rFonts w:ascii="Times New Roman" w:hAnsi="Times New Roman" w:eastAsia="Times New Roman"/>
          <w:sz w:val="24"/>
        </w:rPr>
        <w:t>Cho phép khách hàng đăng ký, đăng nhập, đặt lịch hẹn, theo dõi lịch hẹn, mua sản phẩm và thanh toán bằng mã QR VietQR.</w:t>
      </w:r>
    </w:p>
    <w:p>
      <w:pPr>
        <w:pStyle w:val="ListBullet"/>
        <w:spacing w:after="60"/>
      </w:pPr>
      <w:r>
        <w:rPr>
          <w:rFonts w:ascii="Times New Roman" w:hAnsi="Times New Roman" w:eastAsia="Times New Roman"/>
          <w:sz w:val="24"/>
        </w:rPr>
        <w:t>Cung cấp trang quản trị cho admin để quản lý dịch vụ, barber, sản phẩm, đơn hàng, lịch hẹn, gallery, người dùng và đánh giá.</w:t>
      </w:r>
    </w:p>
    <w:p>
      <w:pPr>
        <w:pStyle w:val="ListBullet"/>
        <w:spacing w:after="60"/>
      </w:pPr>
      <w:r>
        <w:rPr>
          <w:rFonts w:ascii="Times New Roman" w:hAnsi="Times New Roman" w:eastAsia="Times New Roman"/>
          <w:sz w:val="24"/>
        </w:rPr>
        <w:t>Thiết kế cơ sở dữ liệu có quan hệ rõ ràng, đảm bảo tính toàn vẹn dữ liệu, hỗ trợ mở rộng về sau.</w:t>
      </w:r>
    </w:p>
    <w:p>
      <w:pPr>
        <w:pStyle w:val="ListBullet"/>
        <w:spacing w:after="60"/>
      </w:pPr>
      <w:r>
        <w:rPr>
          <w:rFonts w:ascii="Times New Roman" w:hAnsi="Times New Roman" w:eastAsia="Times New Roman"/>
          <w:sz w:val="24"/>
        </w:rPr>
        <w:t>Áp dụng các kỹ thuật bảo mật cơ bản như JWT, RBAC, kiểm tra quyền sở hữu dữ liệu và giới hạn request.</w:t>
      </w:r>
    </w:p>
    <w:p>
      <w:pPr>
        <w:pStyle w:val="Heading2"/>
      </w:pPr>
      <w:r>
        <w:rPr>
          <w:rFonts w:ascii="Times New Roman" w:hAnsi="Times New Roman" w:eastAsia="Times New Roman"/>
          <w:color w:val="000000"/>
        </w:rPr>
        <w:t>1.3. Đối tượng sử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shd w:fill="D9EAF7"/>
            <w:vAlign w:val="center"/>
          </w:tcPr>
          <w:p>
            <w:r/>
            <w:r>
              <w:rPr>
                <w:b/>
                <w:sz w:val="18"/>
              </w:rPr>
              <w:t>Đối tượng</w:t>
            </w:r>
          </w:p>
        </w:tc>
        <w:tc>
          <w:tcPr>
            <w:tcW w:type="dxa" w:w="6803"/>
            <w:shd w:fill="D9EAF7"/>
            <w:vAlign w:val="center"/>
          </w:tcPr>
          <w:p>
            <w:r/>
            <w:r>
              <w:rPr>
                <w:b/>
                <w:sz w:val="18"/>
              </w:rPr>
              <w:t>Nhu cầu sử dụng chính</w:t>
            </w:r>
          </w:p>
        </w:tc>
      </w:tr>
      <w:tr>
        <w:tc>
          <w:tcPr>
            <w:tcW w:type="dxa" w:w="2268"/>
            <w:vAlign w:val="top"/>
          </w:tcPr>
          <w:p>
            <w:r/>
            <w:r>
              <w:rPr>
                <w:b w:val="0"/>
                <w:sz w:val="18"/>
              </w:rPr>
              <w:t>Khách hàng</w:t>
            </w:r>
          </w:p>
        </w:tc>
        <w:tc>
          <w:tcPr>
            <w:tcW w:type="dxa" w:w="6803"/>
            <w:vAlign w:val="top"/>
          </w:tcPr>
          <w:p>
            <w:r/>
            <w:r>
              <w:rPr>
                <w:b w:val="0"/>
                <w:sz w:val="18"/>
              </w:rPr>
              <w:t>Xem dịch vụ, đặt lịch, mua sản phẩm, thanh toán QR, theo dõi lịch sử đặt lịch và đơn hàng, đánh giá sau khi sử dụng.</w:t>
            </w:r>
          </w:p>
        </w:tc>
      </w:tr>
      <w:tr>
        <w:tc>
          <w:tcPr>
            <w:tcW w:type="dxa" w:w="2268"/>
            <w:vAlign w:val="top"/>
          </w:tcPr>
          <w:p>
            <w:r/>
            <w:r>
              <w:rPr>
                <w:b w:val="0"/>
                <w:sz w:val="18"/>
              </w:rPr>
              <w:t>Quản trị viên</w:t>
            </w:r>
          </w:p>
        </w:tc>
        <w:tc>
          <w:tcPr>
            <w:tcW w:type="dxa" w:w="6803"/>
            <w:vAlign w:val="top"/>
          </w:tcPr>
          <w:p>
            <w:r/>
            <w:r>
              <w:rPr>
                <w:b w:val="0"/>
                <w:sz w:val="18"/>
              </w:rPr>
              <w:t>Quản lý toàn bộ dữ liệu vận hành: dịch vụ, barber, sản phẩm, đặt lịch, đơn hàng, gallery, người dùng, thống kê dashboard.</w:t>
            </w:r>
          </w:p>
        </w:tc>
      </w:tr>
      <w:tr>
        <w:tc>
          <w:tcPr>
            <w:tcW w:type="dxa" w:w="2268"/>
            <w:vAlign w:val="top"/>
          </w:tcPr>
          <w:p>
            <w:r/>
            <w:r>
              <w:rPr>
                <w:b w:val="0"/>
                <w:sz w:val="18"/>
              </w:rPr>
              <w:t>Barber/nhân sự salon</w:t>
            </w:r>
          </w:p>
        </w:tc>
        <w:tc>
          <w:tcPr>
            <w:tcW w:type="dxa" w:w="6803"/>
            <w:vAlign w:val="top"/>
          </w:tcPr>
          <w:p>
            <w:r>
              <w:t>H? tr? v?n h?nh, theo d?i l?ch h?n v? th?ng tin barber ? m?c d? li?u/quy tr?nh n?i b?; b?o c?o n?y ch?a tri?n khai c?ng ri?ng bi?t cho barber.</w:t>
            </w:r>
          </w:p>
        </w:tc>
      </w:tr>
    </w:tbl>
    <w:p>
      <w:pPr>
        <w:spacing w:after="40"/>
      </w:pPr>
    </w:p>
    <w:p>
      <w:pPr>
        <w:pStyle w:val="Heading1"/>
      </w:pPr>
      <w:r>
        <w:rPr>
          <w:rFonts w:ascii="Times New Roman" w:hAnsi="Times New Roman" w:eastAsia="Times New Roman"/>
          <w:color w:val="000000"/>
        </w:rPr>
        <w:t>2. PHÂN TÍCH YÊU CẦU VÀ PHẠM VI HỆ THỐNG</w:t>
      </w:r>
    </w:p>
    <w:p>
      <w:pPr>
        <w:pStyle w:val="Heading2"/>
      </w:pPr>
      <w:r>
        <w:rPr>
          <w:rFonts w:ascii="Times New Roman" w:hAnsi="Times New Roman" w:eastAsia="Times New Roman"/>
          <w:color w:val="000000"/>
        </w:rPr>
        <w:t>2.1.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984"/>
            <w:shd w:fill="D9EAF7"/>
            <w:vAlign w:val="center"/>
          </w:tcPr>
          <w:p>
            <w:r/>
            <w:r>
              <w:rPr>
                <w:b/>
                <w:sz w:val="18"/>
              </w:rPr>
              <w:t>Nhóm chức năng</w:t>
            </w:r>
          </w:p>
        </w:tc>
        <w:tc>
          <w:tcPr>
            <w:tcW w:type="dxa" w:w="7087"/>
            <w:shd w:fill="D9EAF7"/>
            <w:vAlign w:val="center"/>
          </w:tcPr>
          <w:p>
            <w:r/>
            <w:r>
              <w:rPr>
                <w:b/>
                <w:sz w:val="18"/>
              </w:rPr>
              <w:t>Mô tả yêu cầu</w:t>
            </w:r>
          </w:p>
        </w:tc>
      </w:tr>
      <w:tr>
        <w:tc>
          <w:tcPr>
            <w:tcW w:type="dxa" w:w="1984"/>
            <w:vAlign w:val="top"/>
          </w:tcPr>
          <w:p>
            <w:r/>
            <w:r>
              <w:rPr>
                <w:b w:val="0"/>
                <w:sz w:val="18"/>
              </w:rPr>
              <w:t>Xác thực</w:t>
            </w:r>
          </w:p>
        </w:tc>
        <w:tc>
          <w:tcPr>
            <w:tcW w:type="dxa" w:w="7087"/>
            <w:vAlign w:val="top"/>
          </w:tcPr>
          <w:p>
            <w:r/>
            <w:r>
              <w:rPr>
                <w:b w:val="0"/>
                <w:sz w:val="18"/>
              </w:rPr>
              <w:t>Đăng ký, đăng nhập bằng email/mật khẩu, xác thực OTP qua email, đăng nhập Google OAuth, quên mật khẩu, đổi mật khẩu và đăng xuất.</w:t>
            </w:r>
          </w:p>
        </w:tc>
      </w:tr>
      <w:tr>
        <w:tc>
          <w:tcPr>
            <w:tcW w:type="dxa" w:w="1984"/>
            <w:vAlign w:val="top"/>
          </w:tcPr>
          <w:p>
            <w:r/>
            <w:r>
              <w:rPr>
                <w:b w:val="0"/>
                <w:sz w:val="18"/>
              </w:rPr>
              <w:t>Đặt lịch</w:t>
            </w:r>
          </w:p>
        </w:tc>
        <w:tc>
          <w:tcPr>
            <w:tcW w:type="dxa" w:w="7087"/>
            <w:vAlign w:val="top"/>
          </w:tcPr>
          <w:p>
            <w:r/>
            <w:r>
              <w:rPr>
                <w:b w:val="0"/>
                <w:sz w:val="18"/>
              </w:rPr>
              <w:t>Chọn dịch vụ, barber, ngày, khung giờ; hệ thống kiểm tra trùng lịch, điều kiện đặt/hủy và lưu thông tin booking.</w:t>
            </w:r>
          </w:p>
        </w:tc>
      </w:tr>
      <w:tr>
        <w:tc>
          <w:tcPr>
            <w:tcW w:type="dxa" w:w="1984"/>
            <w:vAlign w:val="top"/>
          </w:tcPr>
          <w:p>
            <w:r/>
            <w:r>
              <w:rPr>
                <w:b w:val="0"/>
                <w:sz w:val="18"/>
              </w:rPr>
              <w:t>Thương mại</w:t>
            </w:r>
          </w:p>
        </w:tc>
        <w:tc>
          <w:tcPr>
            <w:tcW w:type="dxa" w:w="7087"/>
            <w:vAlign w:val="top"/>
          </w:tcPr>
          <w:p>
            <w:r/>
            <w:r>
              <w:rPr>
                <w:b w:val="0"/>
                <w:sz w:val="18"/>
              </w:rPr>
              <w:t>Xem sản phẩm, thêm vào giỏ hàng, checkout, nhập địa chỉ giao hàng, tạo đơn hàng và thanh toán VietQR.</w:t>
            </w:r>
          </w:p>
        </w:tc>
      </w:tr>
      <w:tr>
        <w:tc>
          <w:tcPr>
            <w:tcW w:type="dxa" w:w="1984"/>
            <w:vAlign w:val="top"/>
          </w:tcPr>
          <w:p>
            <w:r/>
            <w:r>
              <w:rPr>
                <w:b w:val="0"/>
                <w:sz w:val="18"/>
              </w:rPr>
              <w:t>Người dùng</w:t>
            </w:r>
          </w:p>
        </w:tc>
        <w:tc>
          <w:tcPr>
            <w:tcW w:type="dxa" w:w="7087"/>
            <w:vAlign w:val="top"/>
          </w:tcPr>
          <w:p>
            <w:r/>
            <w:r>
              <w:rPr>
                <w:b w:val="0"/>
                <w:sz w:val="18"/>
              </w:rPr>
              <w:t>Xem/cập nhật hồ sơ cá nhân, avatar, địa chỉ giao hàng, lịch sử đặt lịch, lịch sử đơn hàng và đánh giá.</w:t>
            </w:r>
          </w:p>
        </w:tc>
      </w:tr>
      <w:tr>
        <w:tc>
          <w:tcPr>
            <w:tcW w:type="dxa" w:w="1984"/>
            <w:vAlign w:val="top"/>
          </w:tcPr>
          <w:p>
            <w:r/>
            <w:r>
              <w:rPr>
                <w:b w:val="0"/>
                <w:sz w:val="18"/>
              </w:rPr>
              <w:t>Quản trị</w:t>
            </w:r>
          </w:p>
        </w:tc>
        <w:tc>
          <w:tcPr>
            <w:tcW w:type="dxa" w:w="7087"/>
            <w:vAlign w:val="top"/>
          </w:tcPr>
          <w:p>
            <w:r/>
            <w:r>
              <w:rPr>
                <w:b w:val="0"/>
                <w:sz w:val="18"/>
              </w:rPr>
              <w:t>CRUD dịch vụ, barber, sản phẩm, gallery; quản lý booking, order, user, review; theo dõi thống kê dashboard.</w:t>
            </w:r>
          </w:p>
        </w:tc>
      </w:tr>
      <w:tr>
        <w:tc>
          <w:tcPr>
            <w:tcW w:type="dxa" w:w="1984"/>
            <w:vAlign w:val="top"/>
          </w:tcPr>
          <w:p>
            <w:r/>
            <w:r>
              <w:rPr>
                <w:b w:val="0"/>
                <w:sz w:val="18"/>
              </w:rPr>
              <w:t>Thông báo</w:t>
            </w:r>
          </w:p>
        </w:tc>
        <w:tc>
          <w:tcPr>
            <w:tcW w:type="dxa" w:w="7087"/>
            <w:vAlign w:val="top"/>
          </w:tcPr>
          <w:p>
            <w:r/>
            <w:r>
              <w:rPr>
                <w:b w:val="0"/>
                <w:sz w:val="18"/>
              </w:rPr>
              <w:t>Lưu thông báo trong database, hiển thị thông báo mới cho người dùng khi booking/order thay đổi trạng thái.</w:t>
            </w:r>
          </w:p>
        </w:tc>
      </w:tr>
    </w:tbl>
    <w:p>
      <w:pPr>
        <w:spacing w:after="40"/>
      </w:pPr>
    </w:p>
    <w:p>
      <w:pPr>
        <w:pStyle w:val="Heading2"/>
      </w:pPr>
      <w:r>
        <w:rPr>
          <w:rFonts w:ascii="Times New Roman" w:hAnsi="Times New Roman" w:eastAsia="Times New Roman"/>
          <w:color w:val="000000"/>
        </w:rPr>
        <w:t>2.2. Yêu cầu phi chức năng</w:t>
      </w:r>
    </w:p>
    <w:p>
      <w:pPr>
        <w:pStyle w:val="ListBullet"/>
        <w:spacing w:after="60"/>
      </w:pPr>
      <w:r>
        <w:rPr>
          <w:rFonts w:ascii="Times New Roman" w:hAnsi="Times New Roman" w:eastAsia="Times New Roman"/>
          <w:sz w:val="24"/>
        </w:rPr>
        <w:t>Giao diện thân thiện, dễ thao tác, phù hợp với mô hình salon/barbershop.</w:t>
      </w:r>
    </w:p>
    <w:p>
      <w:pPr>
        <w:pStyle w:val="ListBullet"/>
        <w:spacing w:after="60"/>
      </w:pPr>
      <w:r>
        <w:rPr>
          <w:rFonts w:ascii="Times New Roman" w:hAnsi="Times New Roman" w:eastAsia="Times New Roman"/>
          <w:sz w:val="24"/>
        </w:rPr>
        <w:t>API có cấu trúc rõ ràng, trả dữ liệu JSON và hỗ trợ phân trang/lọc ở các danh sách lớn.</w:t>
      </w:r>
    </w:p>
    <w:p>
      <w:pPr>
        <w:pStyle w:val="ListBullet"/>
        <w:spacing w:after="60"/>
      </w:pPr>
      <w:r>
        <w:rPr>
          <w:rFonts w:ascii="Times New Roman" w:hAnsi="Times New Roman" w:eastAsia="Times New Roman"/>
          <w:sz w:val="24"/>
        </w:rPr>
        <w:t>Cơ sở dữ liệu đảm bảo ràng buộc khóa chính, khóa ngoại và soft delete đối với dữ liệu cần lưu lịch sử.</w:t>
      </w:r>
    </w:p>
    <w:p>
      <w:pPr>
        <w:pStyle w:val="ListBullet"/>
        <w:spacing w:after="60"/>
      </w:pPr>
      <w:r>
        <w:rPr>
          <w:rFonts w:ascii="Times New Roman" w:hAnsi="Times New Roman" w:eastAsia="Times New Roman"/>
          <w:sz w:val="24"/>
        </w:rPr>
        <w:t>Hệ thống có khả năng triển khai trên VM bằng Docker Compose, frontend có thể deploy trên Netlify.</w:t>
      </w:r>
    </w:p>
    <w:p>
      <w:pPr>
        <w:pStyle w:val="ListBullet"/>
        <w:spacing w:after="60"/>
      </w:pPr>
      <w:r>
        <w:rPr>
          <w:rFonts w:ascii="Times New Roman" w:hAnsi="Times New Roman" w:eastAsia="Times New Roman"/>
          <w:sz w:val="24"/>
        </w:rPr>
        <w:t>Tài liệu API được sinh qua Swagger/OpenAPI để hỗ trợ kiểm thử và tích hợp.</w:t>
      </w:r>
    </w:p>
    <w:p>
      <w:pPr>
        <w:pStyle w:val="Heading2"/>
      </w:pPr>
      <w:r>
        <w:rPr>
          <w:rFonts w:ascii="Times New Roman" w:hAnsi="Times New Roman" w:eastAsia="Times New Roman"/>
          <w:color w:val="000000"/>
        </w:rPr>
        <w:t>2.3. Phạm vi thực hiện</w:t>
      </w:r>
    </w:p>
    <w:p>
      <w:pPr>
        <w:spacing w:before="0" w:after="120" w:line="276" w:lineRule="auto"/>
        <w:ind w:firstLine="425"/>
      </w:pPr>
      <w:r>
        <w:rPr>
          <w:rFonts w:ascii="Times New Roman" w:hAnsi="Times New Roman" w:eastAsia="Times New Roman"/>
          <w:b w:val="0"/>
          <w:i w:val="0"/>
          <w:sz w:val="24"/>
        </w:rPr>
        <w:t>Phạm vi của báo cáo tập trung vào hệ thống đặt lịch hẹn và thương mại cho Cutie Cuts. Các chức năng được mô tả gồm phần người dùng, phần quản trị, cơ sở dữ liệu, API, luồng xử lý chính và hạ tầng triển khai. Một số chức năng có thể tiếp tục mở rộng trong tương lai như xác nhận thanh toán tự động qua webhook ngân hàng, quản lý ca làm việc barber chi tiết, chương trình khách hàng thân thiết và báo cáo tài chính nâng cao.</w:t>
      </w:r>
    </w:p>
    <w:p>
      <w:pPr>
        <w:pStyle w:val="Heading1"/>
      </w:pPr>
      <w:r>
        <w:rPr>
          <w:rFonts w:ascii="Times New Roman" w:hAnsi="Times New Roman" w:eastAsia="Times New Roman"/>
          <w:color w:val="000000"/>
        </w:rPr>
        <w:t>3. BẢNG PHÂN CÔNG CÔNG VIỆC</w:t>
      </w:r>
    </w:p>
    <w:p>
      <w:pPr>
        <w:spacing w:before="0" w:after="120" w:line="276" w:lineRule="auto"/>
      </w:pPr>
      <w:r>
        <w:rPr>
          <w:rFonts w:ascii="Times New Roman" w:hAnsi="Times New Roman" w:eastAsia="Times New Roman"/>
          <w:b w:val="0"/>
          <w:i/>
          <w:sz w:val="24"/>
        </w:rPr>
        <w:t>Bảng dưới đây tổng hợp vai trò, công việc cụ thể và các nhánh Git chính của từng thành viên. Mã sinh viên cần được nhóm bổ sung thủ công trước khi in và nộp báo cáo.</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304"/>
            <w:shd w:fill="D9EAF7"/>
            <w:vAlign w:val="center"/>
          </w:tcPr>
          <w:p>
            <w:r/>
            <w:r>
              <w:rPr>
                <w:b/>
                <w:sz w:val="16"/>
              </w:rPr>
              <w:t>Mã sinh viên</w:t>
            </w:r>
          </w:p>
        </w:tc>
        <w:tc>
          <w:tcPr>
            <w:tcW w:type="dxa" w:w="1701"/>
            <w:shd w:fill="D9EAF7"/>
            <w:vAlign w:val="center"/>
          </w:tcPr>
          <w:p>
            <w:r/>
            <w:r>
              <w:rPr>
                <w:b/>
                <w:sz w:val="16"/>
              </w:rPr>
              <w:t>Họ tên</w:t>
            </w:r>
          </w:p>
        </w:tc>
        <w:tc>
          <w:tcPr>
            <w:tcW w:type="dxa" w:w="1701"/>
            <w:shd w:fill="D9EAF7"/>
            <w:vAlign w:val="center"/>
          </w:tcPr>
          <w:p>
            <w:r/>
            <w:r>
              <w:rPr>
                <w:b/>
                <w:sz w:val="16"/>
              </w:rPr>
              <w:t>Vai trò</w:t>
            </w:r>
          </w:p>
        </w:tc>
        <w:tc>
          <w:tcPr>
            <w:tcW w:type="dxa" w:w="3515"/>
            <w:shd w:fill="D9EAF7"/>
            <w:vAlign w:val="center"/>
          </w:tcPr>
          <w:p>
            <w:r/>
            <w:r>
              <w:rPr>
                <w:b/>
                <w:sz w:val="16"/>
              </w:rPr>
              <w:t>Công việc cụ thể</w:t>
            </w:r>
          </w:p>
        </w:tc>
        <w:tc>
          <w:tcPr>
            <w:tcW w:type="dxa" w:w="2835"/>
            <w:shd w:fill="D9EAF7"/>
            <w:vAlign w:val="center"/>
          </w:tcPr>
          <w:p>
            <w:r/>
            <w:r>
              <w:rPr>
                <w:b/>
                <w:sz w:val="16"/>
              </w:rPr>
              <w:t>Nhánh Git chính</w:t>
            </w:r>
          </w:p>
        </w:tc>
      </w:tr>
      <w:tr>
        <w:tc>
          <w:tcPr>
            <w:tcW w:type="dxa" w:w="1304"/>
            <w:vAlign w:val="top"/>
          </w:tcPr>
          <w:p>
            <w:r>
              <w:t>[C?n b? sung]</w:t>
            </w:r>
          </w:p>
        </w:tc>
        <w:tc>
          <w:tcPr>
            <w:tcW w:type="dxa" w:w="1701"/>
            <w:vAlign w:val="top"/>
          </w:tcPr>
          <w:p>
            <w:r>
              <w:t>Ph?m Qu?c Huy (GitHub: quochuy103)</w:t>
            </w:r>
          </w:p>
        </w:tc>
        <w:tc>
          <w:tcPr>
            <w:tcW w:type="dxa" w:w="1701"/>
            <w:vAlign w:val="top"/>
          </w:tcPr>
          <w:p>
            <w:r>
              <w:t>Frontend Developer ch?nh; qu?n l? PR/Code Review</w:t>
            </w:r>
          </w:p>
        </w:tc>
        <w:tc>
          <w:tcPr>
            <w:tcW w:type="dxa" w:w="3515"/>
            <w:vAlign w:val="top"/>
          </w:tcPr>
          <w:p>
            <w:r>
              <w:t>Ph? tr?ch giao di?n ng??i d?ng, t?ch h?p API frontend, i18n, c?c trang c? nh?n/admin v? h? tr? deploy Netlify, x? l? l?i CORS, notification localization.</w:t>
            </w:r>
          </w:p>
        </w:tc>
        <w:tc>
          <w:tcPr>
            <w:tcW w:type="dxa" w:w="2835"/>
            <w:vAlign w:val="top"/>
          </w:tcPr>
          <w:p>
            <w:r>
              <w:t>`main`, `feat/deploy_netlify`, `feat/notification-ui`, `feat/image-cropper-uploader`, `feat/caching-db`, `fix/corsblock`, `fix/review`</w:t>
            </w:r>
          </w:p>
        </w:tc>
      </w:tr>
      <w:tr>
        <w:tc>
          <w:tcPr>
            <w:tcW w:type="dxa" w:w="1304"/>
            <w:vAlign w:val="top"/>
          </w:tcPr>
          <w:p>
            <w:r>
              <w:t>[C?n b? sung]</w:t>
            </w:r>
          </w:p>
        </w:tc>
        <w:tc>
          <w:tcPr>
            <w:tcW w:type="dxa" w:w="1701"/>
            <w:vAlign w:val="top"/>
          </w:tcPr>
          <w:p>
            <w:r>
              <w:t>Ph?m Ti?n ??t (GitHub: Hawkeon)</w:t>
            </w:r>
          </w:p>
        </w:tc>
        <w:tc>
          <w:tcPr>
            <w:tcW w:type="dxa" w:w="1701"/>
            <w:vAlign w:val="top"/>
          </w:tcPr>
          <w:p>
            <w:r>
              <w:t>Backend Developer; Security/Infrastructure</w:t>
            </w:r>
          </w:p>
        </w:tc>
        <w:tc>
          <w:tcPr>
            <w:tcW w:type="dxa" w:w="3515"/>
            <w:vAlign w:val="top"/>
          </w:tcPr>
          <w:p>
            <w:r>
              <w:t>Ph? tr?ch CRUD API, RBAC, rate limiting, upload ?nh qua backend proxy, MinIO/S3, schema database, Swagger v? m?t ph?n ho?n thi?n notification/upload flow ? giai ?o?n cu?i.</w:t>
            </w:r>
          </w:p>
        </w:tc>
        <w:tc>
          <w:tcPr>
            <w:tcW w:type="dxa" w:w="2835"/>
            <w:vAlign w:val="top"/>
          </w:tcPr>
          <w:p>
            <w:r>
              <w:t>`feat/backend-image-upload-proxy`, `fix/vm-public-port-config`, `feat/repositive`, `fix/api-prefix-security-consistency`, `fix/remaining-api-filters`</w:t>
            </w:r>
          </w:p>
        </w:tc>
      </w:tr>
      <w:tr>
        <w:tc>
          <w:tcPr>
            <w:tcW w:type="dxa" w:w="1304"/>
            <w:vAlign w:val="top"/>
          </w:tcPr>
          <w:p>
            <w:r>
              <w:t>[C?n b? sung]</w:t>
            </w:r>
          </w:p>
        </w:tc>
        <w:tc>
          <w:tcPr>
            <w:tcW w:type="dxa" w:w="1701"/>
            <w:vAlign w:val="top"/>
          </w:tcPr>
          <w:p>
            <w:r>
              <w:t>Nguy?n ??c Anh (GitHub: ducanhudu)</w:t>
            </w:r>
          </w:p>
        </w:tc>
        <w:tc>
          <w:tcPr>
            <w:tcW w:type="dxa" w:w="1701"/>
            <w:vAlign w:val="top"/>
          </w:tcPr>
          <w:p>
            <w:r>
              <w:t>Backend Developer ch?nh; DevOps</w:t>
            </w:r>
          </w:p>
        </w:tc>
        <w:tc>
          <w:tcPr>
            <w:tcW w:type="dxa" w:w="3515"/>
            <w:vAlign w:val="top"/>
          </w:tcPr>
          <w:p>
            <w:r>
              <w:t>Ph? tr?ch backend n?n t?ng, JWT/OAuth, Payment/VietQR, booking logic, Docker/deploy, c?u h?nh m?i tr??ng v? m?t s? ??t t?ch h?p/final polish ph?a frontend.</w:t>
            </w:r>
          </w:p>
        </w:tc>
        <w:tc>
          <w:tcPr>
            <w:tcW w:type="dxa" w:w="2835"/>
            <w:vAlign w:val="top"/>
          </w:tcPr>
          <w:p>
            <w:r>
              <w:t>`f/payment`, `f/blacklist-jwt`, `f/cancel-booking+order`, `f/profile`, `f/review`, `feat/forgot-password-reset-flow`, `feat/gmail-smtp-otp-email`, `feat/user-addresses`, `fix/google-oauth`</w:t>
            </w:r>
          </w:p>
        </w:tc>
      </w:tr>
    </w:tbl>
    <w:p>
      <w:pPr>
        <w:spacing w:after="40"/>
      </w:pPr>
    </w:p>
    <w:p>
      <w:pPr>
        <w:pStyle w:val="Heading2"/>
      </w:pPr>
      <w:r>
        <w:rPr>
          <w:rFonts w:ascii="Times New Roman" w:hAnsi="Times New Roman" w:eastAsia="Times New Roman"/>
          <w:color w:val="000000"/>
        </w:rPr>
        <w:t>3.1. Chi tiết công việc theo thành viên</w:t>
      </w:r>
    </w:p>
    <w:p>
      <w:pPr>
        <w:spacing w:before="0" w:after="120" w:line="276" w:lineRule="auto"/>
        <w:ind w:firstLine="425"/>
      </w:pPr>
      <w:r>
        <w:t>Ph?m Qu?c Huy ph? tr?ch ch?nh ph?n giao di?n v? tr?i nghi?m ng??i d?ng: AuthPage, BookingPage, ServicesPage, ShopPage, CheckoutPage, MyOrdersPage, MyBookingsPage, ProfilePage, Navbar, i18n, ProtectedRoute/AdminRoute, t?ch h?p API cho c?c m?n h?nh admin, QR payment UI, image cropper/uploader v? ph?n localize notification.</w:t>
      </w:r>
    </w:p>
    <w:p>
      <w:pPr>
        <w:spacing w:before="0" w:after="120" w:line="276" w:lineRule="auto"/>
        <w:ind w:firstLine="425"/>
      </w:pPr>
      <w:r>
        <w:t>Ph?m Ti?n ??t ph? tr?ch backend v? h? t?ng b?o m?t: CRUD API cho barber, service, product, notification, user address; Spring Security; RBAC; rate limiting; backend proxy upload ?nh; MinIO/S3; schema database; filtering/pagination; Swagger/OpenAPI; Data Initializer; c?ng m?t s? ch?nh s?a cu?i cho notification bell, upload FormData v? c?u h?nh deploy/proxy.</w:t>
      </w:r>
    </w:p>
    <w:p>
      <w:pPr>
        <w:spacing w:before="0" w:after="120" w:line="276" w:lineRule="auto"/>
        <w:ind w:firstLine="425"/>
      </w:pPr>
      <w:r>
        <w:t>Nguy?n ??c Anh ph? tr?ch backend n?n t?ng v? DevOps: thi?t k? entities, repositories, controllers, JWT authentication, Google OAuth, logout/JWT blacklist, Payment/VietQR, booking rules, h?y booking/order, User Profile backend, Review API, Dockerfile, docker-compose, nginx, bi?n m?i tr??ng, README v? m?t s? ??t t?ch h?p/final polish nh? ?i?u h??ng trang, l?m m?i/ph?n trang notification v? c?p nh?t Footer/Contact.</w:t>
      </w:r>
    </w:p>
    <w:p>
      <w:pPr>
        <w:spacing w:before="0" w:after="120" w:line="276" w:lineRule="auto"/>
      </w:pPr>
      <w:r>
        <w:rPr>
          <w:rFonts w:ascii="Times New Roman" w:hAnsi="Times New Roman" w:eastAsia="Times New Roman"/>
          <w:b w:val="0"/>
          <w:i w:val="0"/>
          <w:sz w:val="24"/>
        </w:rPr>
        <w:t>Ngoài các nhánh chính đã liệt kê, repository còn có nhiều nhánh sửa lỗi và nhánh tính năng nhỏ phục vụ quá trình hoàn thiện sản phẩm. Các nhánh này phản ánh quy trình phát triển theo hướng chia nhỏ chức năng, tạo pull request và review trước khi hợp nhất.</w:t>
      </w:r>
    </w:p>
    <w:p>
      <w:pPr>
        <w:spacing w:before="0" w:after="120" w:line="276" w:lineRule="auto"/>
      </w:pPr>
      <w:r>
        <w:t>L?u ? khi ??i chi?u l?ch s? Git: Ph?m Qu?c Huy xu?t hi?n qua c?c alias `Ph?m Qu?c Huy`, `quochuy103`, `phamhuy`; Nguy?n ??c Anh qua `Duc Anh`, `ducanhudu`; Ph?m Ti?n ??t qua `Hawkeon`, `Sleepy_Engineer`. Bot `gpt-engineer-app[bot]` v? commit template `Lovable` kh?ng ???c t?nh l? th?nh vi?n nh?m.</w:t>
      </w:r>
    </w:p>
    <w:p>
      <w:pPr>
        <w:pStyle w:val="Heading1"/>
      </w:pPr>
      <w:r>
        <w:rPr>
          <w:rFonts w:ascii="Times New Roman" w:hAnsi="Times New Roman" w:eastAsia="Times New Roman"/>
          <w:color w:val="000000"/>
        </w:rPr>
        <w:t>4. KIẾN TRÚC HỆ THỐNG VÀ CÔNG NGHỆ SỬ DỤNG</w:t>
      </w:r>
    </w:p>
    <w:p>
      <w:pPr>
        <w:pStyle w:val="Heading2"/>
      </w:pPr>
      <w:r>
        <w:rPr>
          <w:rFonts w:ascii="Times New Roman" w:hAnsi="Times New Roman" w:eastAsia="Times New Roman"/>
          <w:color w:val="000000"/>
        </w:rPr>
        <w:t>4.1. Kiến trúc tổng quan</w:t>
      </w:r>
    </w:p>
    <w:p>
      <w:pPr>
        <w:spacing w:before="0" w:after="120" w:line="276" w:lineRule="auto"/>
        <w:ind w:firstLine="425"/>
      </w:pPr>
      <w:r>
        <w:rPr>
          <w:rFonts w:ascii="Times New Roman" w:hAnsi="Times New Roman" w:eastAsia="Times New Roman"/>
          <w:b w:val="0"/>
          <w:i w:val="0"/>
          <w:sz w:val="24"/>
        </w:rPr>
        <w:t>Cutie Cuts được thiết kế theo mô hình client-server. Frontend là ứng dụng React SPA, giao tiếp với backend thông qua REST API. Backend sử dụng Spring Boot, tổ chức theo các lớp Controller, Service và Repository. Dữ liệu nghiệp vụ được lưu trong PostgreSQL, còn ảnh được lưu qua MinIO/S3. Các dịch vụ ngoài gồm Google OAuth, SMTP Email và VietQR API.</w:t>
      </w:r>
    </w:p>
    <w:p>
      <w:pPr>
        <w:jc w:val="center"/>
      </w:pPr>
      <w:r>
        <w:drawing>
          <ns2:inline>
            <ns2:extent cx="5940000" cy="6412189"/>
            <ns2:docPr id="1" name="Picture 1"/>
            <ns2:cNvGraphicFramePr>
              <ns3:graphicFrameLocks noChangeAspect="1"/>
            </ns2:cNvGraphicFramePr>
            <ns3:graphic>
              <ns3:graphicData uri="http://schemas.openxmlformats.org/drawingml/2006/picture">
                <ns4:pic>
                  <ns4:nvPicPr>
                    <ns4:cNvPr id="0" name="architecture.png"/>
                    <ns4:cNvPicPr/>
                  </ns4:nvPicPr>
                  <ns4:blipFill>
                    <ns3:blip ns5:embed="rId10"/>
                    <ns3:stretch>
                      <ns3:fillRect/>
                    </ns3:stretch>
                  </ns4:blipFill>
                  <ns4:spPr>
                    <ns3:xfrm>
                      <ns3:off x="0" y="0"/>
                      <ns3:ext cx="5940000" cy="6412189"/>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4.1. Kiến trúc tổng quan của hệ thống Cutie Cuts</w:t>
      </w:r>
    </w:p>
    <w:p>
      <w:pPr>
        <w:pStyle w:val="Heading2"/>
      </w:pPr>
      <w:r>
        <w:rPr>
          <w:rFonts w:ascii="Times New Roman" w:hAnsi="Times New Roman" w:eastAsia="Times New Roman"/>
          <w:color w:val="000000"/>
        </w:rPr>
        <w:t>4.2. Công nghệ sử dụng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701"/>
            <w:shd w:fill="D9EAF7"/>
            <w:vAlign w:val="center"/>
          </w:tcPr>
          <w:p>
            <w:r/>
            <w:r>
              <w:rPr>
                <w:b/>
                <w:sz w:val="18"/>
              </w:rPr>
              <w:t>Thành phần</w:t>
            </w:r>
          </w:p>
        </w:tc>
        <w:tc>
          <w:tcPr>
            <w:tcW w:type="dxa" w:w="2268"/>
            <w:shd w:fill="D9EAF7"/>
            <w:vAlign w:val="center"/>
          </w:tcPr>
          <w:p>
            <w:r/>
            <w:r>
              <w:rPr>
                <w:b/>
                <w:sz w:val="18"/>
              </w:rPr>
              <w:t>Công nghệ</w:t>
            </w:r>
          </w:p>
        </w:tc>
        <w:tc>
          <w:tcPr>
            <w:tcW w:type="dxa" w:w="5102"/>
            <w:shd w:fill="D9EAF7"/>
            <w:vAlign w:val="center"/>
          </w:tcPr>
          <w:p>
            <w:r/>
            <w:r>
              <w:rPr>
                <w:b/>
                <w:sz w:val="18"/>
              </w:rPr>
              <w:t>Vai trò trong hệ thống</w:t>
            </w:r>
          </w:p>
        </w:tc>
      </w:tr>
      <w:tr>
        <w:tc>
          <w:tcPr>
            <w:tcW w:type="dxa" w:w="1701"/>
            <w:vAlign w:val="top"/>
          </w:tcPr>
          <w:p>
            <w:r/>
            <w:r>
              <w:rPr>
                <w:b w:val="0"/>
                <w:sz w:val="18"/>
              </w:rPr>
              <w:t>Frontend</w:t>
            </w:r>
          </w:p>
        </w:tc>
        <w:tc>
          <w:tcPr>
            <w:tcW w:type="dxa" w:w="2268"/>
            <w:vAlign w:val="top"/>
          </w:tcPr>
          <w:p>
            <w:r/>
            <w:r>
              <w:rPr>
                <w:b w:val="0"/>
                <w:sz w:val="18"/>
              </w:rPr>
              <w:t>React 18, TypeScript, Vite</w:t>
            </w:r>
          </w:p>
        </w:tc>
        <w:tc>
          <w:tcPr>
            <w:tcW w:type="dxa" w:w="5102"/>
            <w:vAlign w:val="top"/>
          </w:tcPr>
          <w:p>
            <w:r/>
            <w:r>
              <w:rPr>
                <w:b w:val="0"/>
                <w:sz w:val="18"/>
              </w:rPr>
              <w:t>Xây dựng giao diện người dùng dạng SPA, xử lý route và tương tác API.</w:t>
            </w:r>
          </w:p>
        </w:tc>
      </w:tr>
      <w:tr>
        <w:tc>
          <w:tcPr>
            <w:tcW w:type="dxa" w:w="1701"/>
            <w:vAlign w:val="top"/>
          </w:tcPr>
          <w:p>
            <w:r/>
            <w:r>
              <w:rPr>
                <w:b w:val="0"/>
                <w:sz w:val="18"/>
              </w:rPr>
              <w:t>UI</w:t>
            </w:r>
          </w:p>
        </w:tc>
        <w:tc>
          <w:tcPr>
            <w:tcW w:type="dxa" w:w="2268"/>
            <w:vAlign w:val="top"/>
          </w:tcPr>
          <w:p>
            <w:r/>
            <w:r>
              <w:rPr>
                <w:b w:val="0"/>
                <w:sz w:val="18"/>
              </w:rPr>
              <w:t>Tailwind CSS, shadcn/ui, Radix UI</w:t>
            </w:r>
          </w:p>
        </w:tc>
        <w:tc>
          <w:tcPr>
            <w:tcW w:type="dxa" w:w="5102"/>
            <w:vAlign w:val="top"/>
          </w:tcPr>
          <w:p>
            <w:r/>
            <w:r>
              <w:rPr>
                <w:b w:val="0"/>
                <w:sz w:val="18"/>
              </w:rPr>
              <w:t>Tạo giao diện hiện đại, nhất quán, dễ tái sử dụng component.</w:t>
            </w:r>
          </w:p>
        </w:tc>
      </w:tr>
      <w:tr>
        <w:tc>
          <w:tcPr>
            <w:tcW w:type="dxa" w:w="1701"/>
            <w:vAlign w:val="top"/>
          </w:tcPr>
          <w:p>
            <w:r/>
            <w:r>
              <w:rPr>
                <w:b w:val="0"/>
                <w:sz w:val="18"/>
              </w:rPr>
              <w:t>State/API Client</w:t>
            </w:r>
          </w:p>
        </w:tc>
        <w:tc>
          <w:tcPr>
            <w:tcW w:type="dxa" w:w="2268"/>
            <w:vAlign w:val="top"/>
          </w:tcPr>
          <w:p>
            <w:r/>
            <w:r>
              <w:rPr>
                <w:b w:val="0"/>
                <w:sz w:val="18"/>
              </w:rPr>
              <w:t>TanStack Query, React Context</w:t>
            </w:r>
          </w:p>
        </w:tc>
        <w:tc>
          <w:tcPr>
            <w:tcW w:type="dxa" w:w="5102"/>
            <w:vAlign w:val="top"/>
          </w:tcPr>
          <w:p>
            <w:r/>
            <w:r>
              <w:rPr>
                <w:b w:val="0"/>
                <w:sz w:val="18"/>
              </w:rPr>
              <w:t>Quản lý dữ liệu lấy từ API, cache phía client và trạng thái đăng nhập/giỏ hàng.</w:t>
            </w:r>
          </w:p>
        </w:tc>
      </w:tr>
      <w:tr>
        <w:tc>
          <w:tcPr>
            <w:tcW w:type="dxa" w:w="1701"/>
            <w:vAlign w:val="top"/>
          </w:tcPr>
          <w:p>
            <w:r/>
            <w:r>
              <w:rPr>
                <w:b w:val="0"/>
                <w:sz w:val="18"/>
              </w:rPr>
              <w:t>Backend</w:t>
            </w:r>
          </w:p>
        </w:tc>
        <w:tc>
          <w:tcPr>
            <w:tcW w:type="dxa" w:w="2268"/>
            <w:vAlign w:val="top"/>
          </w:tcPr>
          <w:p>
            <w:r/>
            <w:r>
              <w:rPr>
                <w:b w:val="0"/>
                <w:sz w:val="18"/>
              </w:rPr>
              <w:t>Java 17, Spring Boot 3</w:t>
            </w:r>
          </w:p>
        </w:tc>
        <w:tc>
          <w:tcPr>
            <w:tcW w:type="dxa" w:w="5102"/>
            <w:vAlign w:val="top"/>
          </w:tcPr>
          <w:p>
            <w:r/>
            <w:r>
              <w:rPr>
                <w:b w:val="0"/>
                <w:sz w:val="18"/>
              </w:rPr>
              <w:t>Xử lý nghiệp vụ, cung cấp REST API và quản lý các service chính.</w:t>
            </w:r>
          </w:p>
        </w:tc>
      </w:tr>
      <w:tr>
        <w:tc>
          <w:tcPr>
            <w:tcW w:type="dxa" w:w="1701"/>
            <w:vAlign w:val="top"/>
          </w:tcPr>
          <w:p>
            <w:r/>
            <w:r>
              <w:rPr>
                <w:b w:val="0"/>
                <w:sz w:val="18"/>
              </w:rPr>
              <w:t>Security</w:t>
            </w:r>
          </w:p>
        </w:tc>
        <w:tc>
          <w:tcPr>
            <w:tcW w:type="dxa" w:w="2268"/>
            <w:vAlign w:val="top"/>
          </w:tcPr>
          <w:p>
            <w:r/>
            <w:r>
              <w:rPr>
                <w:b w:val="0"/>
                <w:sz w:val="18"/>
              </w:rPr>
              <w:t>Spring Security, JWT, Google OAuth</w:t>
            </w:r>
          </w:p>
        </w:tc>
        <w:tc>
          <w:tcPr>
            <w:tcW w:type="dxa" w:w="5102"/>
            <w:vAlign w:val="top"/>
          </w:tcPr>
          <w:p>
            <w:r/>
            <w:r>
              <w:rPr>
                <w:b w:val="0"/>
                <w:sz w:val="18"/>
              </w:rPr>
              <w:t>Xác thực, phân quyền và bảo vệ endpoint.</w:t>
            </w:r>
          </w:p>
        </w:tc>
      </w:tr>
      <w:tr>
        <w:tc>
          <w:tcPr>
            <w:tcW w:type="dxa" w:w="1701"/>
            <w:vAlign w:val="top"/>
          </w:tcPr>
          <w:p>
            <w:r/>
            <w:r>
              <w:rPr>
                <w:b w:val="0"/>
                <w:sz w:val="18"/>
              </w:rPr>
              <w:t>Database</w:t>
            </w:r>
          </w:p>
        </w:tc>
        <w:tc>
          <w:tcPr>
            <w:tcW w:type="dxa" w:w="2268"/>
            <w:vAlign w:val="top"/>
          </w:tcPr>
          <w:p>
            <w:r/>
            <w:r>
              <w:rPr>
                <w:b w:val="0"/>
                <w:sz w:val="18"/>
              </w:rPr>
              <w:t>PostgreSQL, Spring Data JPA/Hibernate</w:t>
            </w:r>
          </w:p>
        </w:tc>
        <w:tc>
          <w:tcPr>
            <w:tcW w:type="dxa" w:w="5102"/>
            <w:vAlign w:val="top"/>
          </w:tcPr>
          <w:p>
            <w:r/>
            <w:r>
              <w:rPr>
                <w:b w:val="0"/>
                <w:sz w:val="18"/>
              </w:rPr>
              <w:t>Lưu dữ liệu nghiệp vụ, mapping entity Java với bảng dữ liệu.</w:t>
            </w:r>
          </w:p>
        </w:tc>
      </w:tr>
      <w:tr>
        <w:tc>
          <w:tcPr>
            <w:tcW w:type="dxa" w:w="1701"/>
            <w:vAlign w:val="top"/>
          </w:tcPr>
          <w:p>
            <w:r/>
            <w:r>
              <w:rPr>
                <w:b w:val="0"/>
                <w:sz w:val="18"/>
              </w:rPr>
              <w:t>Storage</w:t>
            </w:r>
          </w:p>
        </w:tc>
        <w:tc>
          <w:tcPr>
            <w:tcW w:type="dxa" w:w="2268"/>
            <w:vAlign w:val="top"/>
          </w:tcPr>
          <w:p>
            <w:r/>
            <w:r>
              <w:rPr>
                <w:b w:val="0"/>
                <w:sz w:val="18"/>
              </w:rPr>
              <w:t>MinIO/S3-compatible</w:t>
            </w:r>
          </w:p>
        </w:tc>
        <w:tc>
          <w:tcPr>
            <w:tcW w:type="dxa" w:w="5102"/>
            <w:vAlign w:val="top"/>
          </w:tcPr>
          <w:p>
            <w:r/>
            <w:r>
              <w:rPr>
                <w:b w:val="0"/>
                <w:sz w:val="18"/>
              </w:rPr>
              <w:t>Lưu file ảnh avatar, barber, product, gallery.</w:t>
            </w:r>
          </w:p>
        </w:tc>
      </w:tr>
      <w:tr>
        <w:tc>
          <w:tcPr>
            <w:tcW w:type="dxa" w:w="1701"/>
            <w:vAlign w:val="top"/>
          </w:tcPr>
          <w:p>
            <w:r/>
            <w:r>
              <w:rPr>
                <w:b w:val="0"/>
                <w:sz w:val="18"/>
              </w:rPr>
              <w:t>Payment</w:t>
            </w:r>
          </w:p>
        </w:tc>
        <w:tc>
          <w:tcPr>
            <w:tcW w:type="dxa" w:w="2268"/>
            <w:vAlign w:val="top"/>
          </w:tcPr>
          <w:p>
            <w:r/>
            <w:r>
              <w:rPr>
                <w:b w:val="0"/>
                <w:sz w:val="18"/>
              </w:rPr>
              <w:t>VietQR API</w:t>
            </w:r>
          </w:p>
        </w:tc>
        <w:tc>
          <w:tcPr>
            <w:tcW w:type="dxa" w:w="5102"/>
            <w:vAlign w:val="top"/>
          </w:tcPr>
          <w:p>
            <w:r/>
            <w:r>
              <w:rPr>
                <w:b w:val="0"/>
                <w:sz w:val="18"/>
              </w:rPr>
              <w:t>Sinh mã QR phục vụ thanh toán chuyển khoản nội địa.</w:t>
            </w:r>
          </w:p>
        </w:tc>
      </w:tr>
      <w:tr>
        <w:tc>
          <w:tcPr>
            <w:tcW w:type="dxa" w:w="1701"/>
            <w:vAlign w:val="top"/>
          </w:tcPr>
          <w:p>
            <w:r/>
            <w:r>
              <w:rPr>
                <w:b w:val="0"/>
                <w:sz w:val="18"/>
              </w:rPr>
              <w:t>Deploy</w:t>
            </w:r>
          </w:p>
        </w:tc>
        <w:tc>
          <w:tcPr>
            <w:tcW w:type="dxa" w:w="2268"/>
            <w:vAlign w:val="top"/>
          </w:tcPr>
          <w:p>
            <w:r/>
            <w:r>
              <w:rPr>
                <w:b w:val="0"/>
                <w:sz w:val="18"/>
              </w:rPr>
              <w:t>Docker Compose, VM, Netlify</w:t>
            </w:r>
          </w:p>
        </w:tc>
        <w:tc>
          <w:tcPr>
            <w:tcW w:type="dxa" w:w="5102"/>
            <w:vAlign w:val="top"/>
          </w:tcPr>
          <w:p>
            <w:r/>
            <w:r>
              <w:rPr>
                <w:b w:val="0"/>
                <w:sz w:val="18"/>
              </w:rPr>
              <w:t>Triển khai backend/database/storage trên VM và frontend trên nền tảng hosting.</w:t>
            </w:r>
          </w:p>
        </w:tc>
      </w:tr>
      <w:tr>
        <w:tc>
          <w:tcPr>
            <w:tcW w:type="dxa" w:w="1701"/>
            <w:vAlign w:val="top"/>
          </w:tcPr>
          <w:p>
            <w:r/>
            <w:r>
              <w:rPr>
                <w:b w:val="0"/>
                <w:sz w:val="18"/>
              </w:rPr>
              <w:t>API Docs</w:t>
            </w:r>
          </w:p>
        </w:tc>
        <w:tc>
          <w:tcPr>
            <w:tcW w:type="dxa" w:w="2268"/>
            <w:vAlign w:val="top"/>
          </w:tcPr>
          <w:p>
            <w:r/>
            <w:r>
              <w:rPr>
                <w:b w:val="0"/>
                <w:sz w:val="18"/>
              </w:rPr>
              <w:t>Swagger/OpenAPI</w:t>
            </w:r>
          </w:p>
        </w:tc>
        <w:tc>
          <w:tcPr>
            <w:tcW w:type="dxa" w:w="5102"/>
            <w:vAlign w:val="top"/>
          </w:tcPr>
          <w:p>
            <w:r/>
            <w:r>
              <w:rPr>
                <w:b w:val="0"/>
                <w:sz w:val="18"/>
              </w:rPr>
              <w:t>Tài liệu hóa API và hỗ trợ kiểm thử thủ công.</w:t>
            </w:r>
          </w:p>
        </w:tc>
      </w:tr>
    </w:tbl>
    <w:p>
      <w:pPr>
        <w:spacing w:after="40"/>
      </w:pPr>
    </w:p>
    <w:p>
      <w:pPr>
        <w:pStyle w:val="Heading1"/>
      </w:pPr>
      <w:r>
        <w:rPr>
          <w:rFonts w:ascii="Times New Roman" w:hAnsi="Times New Roman" w:eastAsia="Times New Roman"/>
          <w:color w:val="000000"/>
        </w:rPr>
        <w:t>5. BIỂU ĐỒ MÔ TẢ LUỒNG HOẠT ĐỘNG CỦA HỆ THỐNG</w:t>
      </w:r>
    </w:p>
    <w:p>
      <w:pPr>
        <w:pStyle w:val="Heading2"/>
      </w:pPr>
      <w:r>
        <w:rPr>
          <w:rFonts w:ascii="Times New Roman" w:hAnsi="Times New Roman" w:eastAsia="Times New Roman"/>
          <w:color w:val="000000"/>
        </w:rPr>
        <w:t>5.1. Luồng hoạt động tổng quát</w:t>
      </w:r>
    </w:p>
    <w:p>
      <w:pPr>
        <w:spacing w:before="0" w:after="120" w:line="276" w:lineRule="auto"/>
        <w:ind w:firstLine="425"/>
      </w:pPr>
      <w:r>
        <w:rPr>
          <w:rFonts w:ascii="Times New Roman" w:hAnsi="Times New Roman" w:eastAsia="Times New Roman"/>
          <w:b w:val="0"/>
          <w:i w:val="0"/>
          <w:sz w:val="24"/>
        </w:rPr>
        <w:t>Người dùng truy cập website, xem thông tin dịch vụ/sản phẩm và đăng nhập khi cần thực hiện các chức năng cá nhân như đặt lịch, mua hàng hoặc đánh giá. Mọi request quan trọng được gửi tới backend, đi qua lớp xác thực JWT, phân quyền RBAC và kiểm tra rate limit trước khi xử lý nghiệp vụ và lưu dữ liệu.</w:t>
      </w:r>
    </w:p>
    <w:p>
      <w:pPr>
        <w:jc w:val="center"/>
      </w:pPr>
      <w:r>
        <w:drawing>
          <ns2:inline>
            <ns2:extent cx="5940000" cy="6802554"/>
            <ns2:docPr id="2" name="Picture 2"/>
            <ns2:cNvGraphicFramePr>
              <ns3:graphicFrameLocks noChangeAspect="1"/>
            </ns2:cNvGraphicFramePr>
            <ns3:graphic>
              <ns3:graphicData uri="http://schemas.openxmlformats.org/drawingml/2006/picture">
                <ns4:pic>
                  <ns4:nvPicPr>
                    <ns4:cNvPr id="0" name="system_flow.png"/>
                    <ns4:cNvPicPr/>
                  </ns4:nvPicPr>
                  <ns4:blipFill>
                    <ns3:blip ns5:embed="rId11"/>
                    <ns3:stretch>
                      <ns3:fillRect/>
                    </ns3:stretch>
                  </ns4:blipFill>
                  <ns4:spPr>
                    <ns3:xfrm>
                      <ns3:off x="0" y="0"/>
                      <ns3:ext cx="5940000" cy="6802554"/>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5.1. Luồng hoạt động tổng quát của hệ thống</w:t>
      </w:r>
    </w:p>
    <w:p>
      <w:pPr>
        <w:pStyle w:val="Heading2"/>
      </w:pPr>
      <w:r>
        <w:rPr>
          <w:rFonts w:ascii="Times New Roman" w:hAnsi="Times New Roman" w:eastAsia="Times New Roman"/>
          <w:color w:val="000000"/>
        </w:rPr>
        <w:t>5.2. Luồng đặt lịch</w:t>
      </w:r>
    </w:p>
    <w:p>
      <w:pPr>
        <w:spacing w:before="0" w:after="120" w:line="276" w:lineRule="auto"/>
        <w:ind w:firstLine="425"/>
      </w:pPr>
      <w:r>
        <w:rPr>
          <w:rFonts w:ascii="Times New Roman" w:hAnsi="Times New Roman" w:eastAsia="Times New Roman"/>
          <w:b w:val="0"/>
          <w:i w:val="0"/>
          <w:sz w:val="24"/>
        </w:rPr>
        <w:t>Luồng đặt lịch bắt đầu từ việc chọn dịch vụ, barber, ngày và khung giờ. Backend kiểm tra token, kiểm tra slot đã có người đặt hay chưa và áp dụng các quy tắc nghiệp vụ trước khi tạo booking. Nếu slot đã bị đặt, hệ thống trả lỗi 409 Conflict để frontend thông báo cho người dùng.</w:t>
      </w:r>
    </w:p>
    <w:p>
      <w:pPr>
        <w:jc w:val="center"/>
      </w:pPr>
      <w:r>
        <w:drawing>
          <ns2:inline>
            <ns2:extent cx="5940000" cy="627782"/>
            <ns2:docPr id="3" name="Picture 3"/>
            <ns2:cNvGraphicFramePr>
              <ns3:graphicFrameLocks noChangeAspect="1"/>
            </ns2:cNvGraphicFramePr>
            <ns3:graphic>
              <ns3:graphicData uri="http://schemas.openxmlformats.org/drawingml/2006/picture">
                <ns4:pic>
                  <ns4:nvPicPr>
                    <ns4:cNvPr id="0" name="booking_flow.png"/>
                    <ns4:cNvPicPr/>
                  </ns4:nvPicPr>
                  <ns4:blipFill>
                    <ns3:blip ns5:embed="rId12"/>
                    <ns3:stretch>
                      <ns3:fillRect/>
                    </ns3:stretch>
                  </ns4:blipFill>
                  <ns4:spPr>
                    <ns3:xfrm>
                      <ns3:off x="0" y="0"/>
                      <ns3:ext cx="5940000" cy="627782"/>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5.2. Luồng xử lý đặt lịch chi tiết</w:t>
      </w:r>
    </w:p>
    <w:p>
      <w:pPr>
        <w:pStyle w:val="Heading2"/>
      </w:pPr>
      <w:r>
        <w:t>Sau khi ng??i d?ng t?o ??n h?ng, h? th?ng sinh payment record v? g?i VietQR API ?? t?o m? QR. Payment ? tr?ng th?i PENDING cho ??n khi ???c x?c nh?n ho?c h?t h?n. Ngo?i API tra c?u tr?ng th?i, backend c?n c? webhook `/api/webhooks/payment` ?? h? tr? ho?n thi?n lu?ng x?c nh?n thanh to?n t? ??ng khi t?ch h?p ngu?n callback ph? h?p.</w:t>
      </w:r>
    </w:p>
    <w:p>
      <w:pPr>
        <w:spacing w:before="0" w:after="120" w:line="276" w:lineRule="auto"/>
        <w:ind w:firstLine="425"/>
      </w:pPr>
      <w:r>
        <w:rPr>
          <w:rFonts w:ascii="Times New Roman" w:hAnsi="Times New Roman" w:eastAsia="Times New Roman"/>
          <w:b w:val="0"/>
          <w:i w:val="0"/>
          <w:sz w:val="24"/>
        </w:rPr>
        <w:t>Sau khi người dùng tạo đơn hàng, hệ thống sinh payment record và gọi VietQR API để tạo mã QR. Payment ở trạng thái PENDING cho đến khi được xác nhận hoặc hết hạn. Scheduler định kỳ kiểm tra và chuyển payment quá hạn sang EXPIRED, giúp tránh việc giữ đơn thanh toán treo quá lâu.</w:t>
      </w:r>
    </w:p>
    <w:p>
      <w:pPr>
        <w:jc w:val="center"/>
      </w:pPr>
      <w:r>
        <w:drawing>
          <ns2:inline>
            <ns2:extent cx="5940000" cy="431129"/>
            <ns2:docPr id="4" name="Picture 4"/>
            <ns2:cNvGraphicFramePr>
              <ns3:graphicFrameLocks noChangeAspect="1"/>
            </ns2:cNvGraphicFramePr>
            <ns3:graphic>
              <ns3:graphicData uri="http://schemas.openxmlformats.org/drawingml/2006/picture">
                <ns4:pic>
                  <ns4:nvPicPr>
                    <ns4:cNvPr id="0" name="payment_flow.png"/>
                    <ns4:cNvPicPr/>
                  </ns4:nvPicPr>
                  <ns4:blipFill>
                    <ns3:blip ns5:embed="rId13"/>
                    <ns3:stretch>
                      <ns3:fillRect/>
                    </ns3:stretch>
                  </ns4:blipFill>
                  <ns4:spPr>
                    <ns3:xfrm>
                      <ns3:off x="0" y="0"/>
                      <ns3:ext cx="5940000" cy="431129"/>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5.3. Luồng thanh toán VietQR</w:t>
      </w:r>
    </w:p>
    <w:p>
      <w:pPr>
        <w:pStyle w:val="Heading1"/>
      </w:pPr>
      <w:r>
        <w:rPr>
          <w:rFonts w:ascii="Times New Roman" w:hAnsi="Times New Roman" w:eastAsia="Times New Roman"/>
          <w:color w:val="000000"/>
        </w:rPr>
        <w:t>6. THIẾT KẾ CƠ SỞ DỮ LIỆU</w:t>
      </w:r>
    </w:p>
    <w:p>
      <w:pPr>
        <w:pStyle w:val="Heading2"/>
      </w:pPr>
      <w:r>
        <w:rPr>
          <w:rFonts w:ascii="Times New Roman" w:hAnsi="Times New Roman" w:eastAsia="Times New Roman"/>
          <w:color w:val="000000"/>
        </w:rPr>
        <w:t>6.1. Công nghệ lưu trữ</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2268"/>
            <w:shd w:fill="D9EAF7"/>
            <w:vAlign w:val="center"/>
          </w:tcPr>
          <w:p>
            <w:r/>
            <w:r>
              <w:rPr>
                <w:b/>
                <w:sz w:val="18"/>
              </w:rPr>
              <w:t>Thành phần</w:t>
            </w:r>
          </w:p>
        </w:tc>
        <w:tc>
          <w:tcPr>
            <w:tcW w:type="dxa" w:w="2268"/>
            <w:shd w:fill="D9EAF7"/>
            <w:vAlign w:val="center"/>
          </w:tcPr>
          <w:p>
            <w:r/>
            <w:r>
              <w:rPr>
                <w:b/>
                <w:sz w:val="18"/>
              </w:rPr>
              <w:t>Công nghệ</w:t>
            </w:r>
          </w:p>
        </w:tc>
        <w:tc>
          <w:tcPr>
            <w:tcW w:type="dxa" w:w="4535"/>
            <w:shd w:fill="D9EAF7"/>
            <w:vAlign w:val="center"/>
          </w:tcPr>
          <w:p>
            <w:r/>
            <w:r>
              <w:rPr>
                <w:b/>
                <w:sz w:val="18"/>
              </w:rPr>
              <w:t>Mục đích</w:t>
            </w:r>
          </w:p>
        </w:tc>
      </w:tr>
      <w:tr>
        <w:tc>
          <w:tcPr>
            <w:tcW w:type="dxa" w:w="2268"/>
            <w:vAlign w:val="top"/>
          </w:tcPr>
          <w:p>
            <w:r/>
            <w:r>
              <w:rPr>
                <w:b w:val="0"/>
                <w:sz w:val="18"/>
              </w:rPr>
              <w:t>Database chính</w:t>
            </w:r>
          </w:p>
        </w:tc>
        <w:tc>
          <w:tcPr>
            <w:tcW w:type="dxa" w:w="2268"/>
            <w:vAlign w:val="top"/>
          </w:tcPr>
          <w:p>
            <w:r/>
            <w:r>
              <w:rPr>
                <w:b w:val="0"/>
                <w:sz w:val="18"/>
              </w:rPr>
              <w:t>PostgreSQL</w:t>
            </w:r>
          </w:p>
        </w:tc>
        <w:tc>
          <w:tcPr>
            <w:tcW w:type="dxa" w:w="4535"/>
            <w:vAlign w:val="top"/>
          </w:tcPr>
          <w:p>
            <w:r/>
            <w:r>
              <w:rPr>
                <w:b w:val="0"/>
                <w:sz w:val="18"/>
              </w:rPr>
              <w:t>Lưu toàn bộ dữ liệu nghiệp vụ: user, auth, booking, order, payment, review, notification.</w:t>
            </w:r>
          </w:p>
        </w:tc>
      </w:tr>
      <w:tr>
        <w:tc>
          <w:tcPr>
            <w:tcW w:type="dxa" w:w="2268"/>
            <w:vAlign w:val="top"/>
          </w:tcPr>
          <w:p>
            <w:r/>
            <w:r>
              <w:rPr>
                <w:b w:val="0"/>
                <w:sz w:val="18"/>
              </w:rPr>
              <w:t>Object Storage</w:t>
            </w:r>
          </w:p>
        </w:tc>
        <w:tc>
          <w:tcPr>
            <w:tcW w:type="dxa" w:w="2268"/>
            <w:vAlign w:val="top"/>
          </w:tcPr>
          <w:p>
            <w:r/>
            <w:r>
              <w:rPr>
                <w:b w:val="0"/>
                <w:sz w:val="18"/>
              </w:rPr>
              <w:t>MinIO/S3-compatible</w:t>
            </w:r>
          </w:p>
        </w:tc>
        <w:tc>
          <w:tcPr>
            <w:tcW w:type="dxa" w:w="4535"/>
            <w:vAlign w:val="top"/>
          </w:tcPr>
          <w:p>
            <w:r/>
            <w:r>
              <w:rPr>
                <w:b w:val="0"/>
                <w:sz w:val="18"/>
              </w:rPr>
              <w:t>Lưu file ảnh: avatar, barber, gallery, product.</w:t>
            </w:r>
          </w:p>
        </w:tc>
      </w:tr>
      <w:tr>
        <w:tc>
          <w:tcPr>
            <w:tcW w:type="dxa" w:w="2268"/>
            <w:vAlign w:val="top"/>
          </w:tcPr>
          <w:p>
            <w:r/>
            <w:r>
              <w:rPr>
                <w:b w:val="0"/>
                <w:sz w:val="18"/>
              </w:rPr>
              <w:t>ORM</w:t>
            </w:r>
          </w:p>
        </w:tc>
        <w:tc>
          <w:tcPr>
            <w:tcW w:type="dxa" w:w="2268"/>
            <w:vAlign w:val="top"/>
          </w:tcPr>
          <w:p>
            <w:r/>
            <w:r>
              <w:rPr>
                <w:b w:val="0"/>
                <w:sz w:val="18"/>
              </w:rPr>
              <w:t>Spring Data JPA/Hibernate</w:t>
            </w:r>
          </w:p>
        </w:tc>
        <w:tc>
          <w:tcPr>
            <w:tcW w:type="dxa" w:w="4535"/>
            <w:vAlign w:val="top"/>
          </w:tcPr>
          <w:p>
            <w:r/>
            <w:r>
              <w:rPr>
                <w:b w:val="0"/>
                <w:sz w:val="18"/>
              </w:rPr>
              <w:t>Mapping Java Entity với bảng dữ liệu và hỗ trợ truy vấn repository.</w:t>
            </w:r>
          </w:p>
        </w:tc>
      </w:tr>
    </w:tbl>
    <w:p>
      <w:pPr>
        <w:spacing w:after="40"/>
      </w:pPr>
    </w:p>
    <w:p>
      <w:pPr>
        <w:pStyle w:val="Heading2"/>
      </w:pPr>
      <w:r>
        <w:rPr>
          <w:rFonts w:ascii="Times New Roman" w:hAnsi="Times New Roman" w:eastAsia="Times New Roman"/>
          <w:color w:val="000000"/>
        </w:rPr>
        <w:t>6.2. Sơ đồ quan hệ cơ sở dữ liệu</w:t>
      </w:r>
    </w:p>
    <w:p>
      <w:pPr>
        <w:jc w:val="center"/>
      </w:pPr>
      <w:r>
        <w:drawing>
          <ns2:inline>
            <ns2:extent cx="5940000" cy="5293383"/>
            <ns2:docPr id="5" name="Picture 5"/>
            <ns2:cNvGraphicFramePr>
              <ns3:graphicFrameLocks noChangeAspect="1"/>
            </ns2:cNvGraphicFramePr>
            <ns3:graphic>
              <ns3:graphicData uri="http://schemas.openxmlformats.org/drawingml/2006/picture">
                <ns4:pic>
                  <ns4:nvPicPr>
                    <ns4:cNvPr id="0" name="er_simplified.png"/>
                    <ns4:cNvPicPr/>
                  </ns4:nvPicPr>
                  <ns4:blipFill>
                    <ns3:blip ns5:embed="rId14"/>
                    <ns3:stretch>
                      <ns3:fillRect/>
                    </ns3:stretch>
                  </ns4:blipFill>
                  <ns4:spPr>
                    <ns3:xfrm>
                      <ns3:off x="0" y="0"/>
                      <ns3:ext cx="5940000" cy="5293383"/>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6.1. Sơ đồ quan hệ cơ sở dữ liệu rút gọn</w:t>
      </w:r>
    </w:p>
    <w:p>
      <w:pPr>
        <w:pStyle w:val="Heading2"/>
      </w:pPr>
      <w:r>
        <w:rPr>
          <w:rFonts w:ascii="Times New Roman" w:hAnsi="Times New Roman" w:eastAsia="Times New Roman"/>
          <w:color w:val="000000"/>
        </w:rPr>
        <w:t>6.3. Danh sách bảng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551"/>
            <w:shd w:fill="D9EAF7"/>
            <w:vAlign w:val="center"/>
          </w:tcPr>
          <w:p>
            <w:r/>
            <w:r>
              <w:rPr>
                <w:b/>
                <w:sz w:val="18"/>
              </w:rPr>
              <w:t>Tên bảng</w:t>
            </w:r>
          </w:p>
        </w:tc>
        <w:tc>
          <w:tcPr>
            <w:tcW w:type="dxa" w:w="6520"/>
            <w:shd w:fill="D9EAF7"/>
            <w:vAlign w:val="center"/>
          </w:tcPr>
          <w:p>
            <w:r/>
            <w:r>
              <w:rPr>
                <w:b/>
                <w:sz w:val="18"/>
              </w:rPr>
              <w:t>Mô tả</w:t>
            </w:r>
          </w:p>
        </w:tc>
      </w:tr>
      <w:tr>
        <w:tc>
          <w:tcPr>
            <w:tcW w:type="dxa" w:w="2551"/>
            <w:vAlign w:val="top"/>
          </w:tcPr>
          <w:p>
            <w:r/>
            <w:r>
              <w:rPr>
                <w:b w:val="0"/>
                <w:sz w:val="18"/>
              </w:rPr>
              <w:t>users</w:t>
            </w:r>
          </w:p>
        </w:tc>
        <w:tc>
          <w:tcPr>
            <w:tcW w:type="dxa" w:w="6520"/>
            <w:vAlign w:val="top"/>
          </w:tcPr>
          <w:p>
            <w:r/>
            <w:r>
              <w:rPr>
                <w:b w:val="0"/>
                <w:sz w:val="18"/>
              </w:rPr>
              <w:t>Thông tin người dùng, vai trò, hồ sơ cá nhân, trạng thái xóa mềm.</w:t>
            </w:r>
          </w:p>
        </w:tc>
      </w:tr>
      <w:tr>
        <w:tc>
          <w:tcPr>
            <w:tcW w:type="dxa" w:w="2551"/>
            <w:vAlign w:val="top"/>
          </w:tcPr>
          <w:p>
            <w:r/>
            <w:r>
              <w:rPr>
                <w:b w:val="0"/>
                <w:sz w:val="18"/>
              </w:rPr>
              <w:t>user_auth</w:t>
            </w:r>
          </w:p>
        </w:tc>
        <w:tc>
          <w:tcPr>
            <w:tcW w:type="dxa" w:w="6520"/>
            <w:vAlign w:val="top"/>
          </w:tcPr>
          <w:p>
            <w:r/>
            <w:r>
              <w:rPr>
                <w:b w:val="0"/>
                <w:sz w:val="18"/>
              </w:rPr>
              <w:t>Phương thức xác thực email/Google, mật khẩu mã hóa, OTP xác thực và reset password.</w:t>
            </w:r>
          </w:p>
        </w:tc>
      </w:tr>
      <w:tr>
        <w:tc>
          <w:tcPr>
            <w:tcW w:type="dxa" w:w="2551"/>
            <w:vAlign w:val="top"/>
          </w:tcPr>
          <w:p>
            <w:r/>
            <w:r>
              <w:rPr>
                <w:b w:val="0"/>
                <w:sz w:val="18"/>
              </w:rPr>
              <w:t>revoked_tokens</w:t>
            </w:r>
          </w:p>
        </w:tc>
        <w:tc>
          <w:tcPr>
            <w:tcW w:type="dxa" w:w="6520"/>
            <w:vAlign w:val="top"/>
          </w:tcPr>
          <w:p>
            <w:r/>
            <w:r>
              <w:rPr>
                <w:b w:val="0"/>
                <w:sz w:val="18"/>
              </w:rPr>
              <w:t>JWT token đã bị thu hồi khi đăng xuất hoặc đổi mật khẩu.</w:t>
            </w:r>
          </w:p>
        </w:tc>
      </w:tr>
      <w:tr>
        <w:tc>
          <w:tcPr>
            <w:tcW w:type="dxa" w:w="2551"/>
            <w:vAlign w:val="top"/>
          </w:tcPr>
          <w:p>
            <w:r/>
            <w:r>
              <w:rPr>
                <w:b w:val="0"/>
                <w:sz w:val="18"/>
              </w:rPr>
              <w:t>user_addresses</w:t>
            </w:r>
          </w:p>
        </w:tc>
        <w:tc>
          <w:tcPr>
            <w:tcW w:type="dxa" w:w="6520"/>
            <w:vAlign w:val="top"/>
          </w:tcPr>
          <w:p>
            <w:r/>
            <w:r>
              <w:rPr>
                <w:b w:val="0"/>
                <w:sz w:val="18"/>
              </w:rPr>
              <w:t>Địa chỉ giao hàng của người dùng.</w:t>
            </w:r>
          </w:p>
        </w:tc>
      </w:tr>
      <w:tr>
        <w:tc>
          <w:tcPr>
            <w:tcW w:type="dxa" w:w="2551"/>
            <w:vAlign w:val="top"/>
          </w:tcPr>
          <w:p>
            <w:r/>
            <w:r>
              <w:rPr>
                <w:b w:val="0"/>
                <w:sz w:val="18"/>
              </w:rPr>
              <w:t>barbers</w:t>
            </w:r>
          </w:p>
        </w:tc>
        <w:tc>
          <w:tcPr>
            <w:tcW w:type="dxa" w:w="6520"/>
            <w:vAlign w:val="top"/>
          </w:tcPr>
          <w:p>
            <w:r/>
            <w:r>
              <w:rPr>
                <w:b w:val="0"/>
                <w:sz w:val="18"/>
              </w:rPr>
              <w:t>Thông tin thợ cắt tóc, ảnh, kinh nghiệm, đánh giá.</w:t>
            </w:r>
          </w:p>
        </w:tc>
      </w:tr>
      <w:tr>
        <w:tc>
          <w:tcPr>
            <w:tcW w:type="dxa" w:w="2551"/>
            <w:vAlign w:val="top"/>
          </w:tcPr>
          <w:p>
            <w:r/>
            <w:r>
              <w:rPr>
                <w:b w:val="0"/>
                <w:sz w:val="18"/>
              </w:rPr>
              <w:t>services</w:t>
            </w:r>
          </w:p>
        </w:tc>
        <w:tc>
          <w:tcPr>
            <w:tcW w:type="dxa" w:w="6520"/>
            <w:vAlign w:val="top"/>
          </w:tcPr>
          <w:p>
            <w:r/>
            <w:r>
              <w:rPr>
                <w:b w:val="0"/>
                <w:sz w:val="18"/>
              </w:rPr>
              <w:t>Dịch vụ cắt tóc, giá, thời lượng, danh mục, ảnh.</w:t>
            </w:r>
          </w:p>
        </w:tc>
      </w:tr>
      <w:tr>
        <w:tc>
          <w:tcPr>
            <w:tcW w:type="dxa" w:w="2551"/>
            <w:vAlign w:val="top"/>
          </w:tcPr>
          <w:p>
            <w:r/>
            <w:r>
              <w:rPr>
                <w:b w:val="0"/>
                <w:sz w:val="18"/>
              </w:rPr>
              <w:t>products</w:t>
            </w:r>
          </w:p>
        </w:tc>
        <w:tc>
          <w:tcPr>
            <w:tcW w:type="dxa" w:w="6520"/>
            <w:vAlign w:val="top"/>
          </w:tcPr>
          <w:p>
            <w:r/>
            <w:r>
              <w:rPr>
                <w:b w:val="0"/>
                <w:sz w:val="18"/>
              </w:rPr>
              <w:t>Sản phẩm chăm sóc tóc, tồn kho, giá, danh mục.</w:t>
            </w:r>
          </w:p>
        </w:tc>
      </w:tr>
      <w:tr>
        <w:tc>
          <w:tcPr>
            <w:tcW w:type="dxa" w:w="2551"/>
            <w:vAlign w:val="top"/>
          </w:tcPr>
          <w:p>
            <w:r/>
            <w:r>
              <w:rPr>
                <w:b w:val="0"/>
                <w:sz w:val="18"/>
              </w:rPr>
              <w:t>bookings</w:t>
            </w:r>
          </w:p>
        </w:tc>
        <w:tc>
          <w:tcPr>
            <w:tcW w:type="dxa" w:w="6520"/>
            <w:vAlign w:val="top"/>
          </w:tcPr>
          <w:p>
            <w:r/>
            <w:r>
              <w:rPr>
                <w:b w:val="0"/>
                <w:sz w:val="18"/>
              </w:rPr>
              <w:t>Lịch đặt cắt tóc của người dùng.</w:t>
            </w:r>
          </w:p>
        </w:tc>
      </w:tr>
      <w:tr>
        <w:tc>
          <w:tcPr>
            <w:tcW w:type="dxa" w:w="2551"/>
            <w:vAlign w:val="top"/>
          </w:tcPr>
          <w:p>
            <w:r/>
            <w:r>
              <w:rPr>
                <w:b w:val="0"/>
                <w:sz w:val="18"/>
              </w:rPr>
              <w:t>orders</w:t>
            </w:r>
          </w:p>
        </w:tc>
        <w:tc>
          <w:tcPr>
            <w:tcW w:type="dxa" w:w="6520"/>
            <w:vAlign w:val="top"/>
          </w:tcPr>
          <w:p>
            <w:r/>
            <w:r>
              <w:rPr>
                <w:b w:val="0"/>
                <w:sz w:val="18"/>
              </w:rPr>
              <w:t>Đơn hàng mua sản phẩm.</w:t>
            </w:r>
          </w:p>
        </w:tc>
      </w:tr>
      <w:tr>
        <w:tc>
          <w:tcPr>
            <w:tcW w:type="dxa" w:w="2551"/>
            <w:vAlign w:val="top"/>
          </w:tcPr>
          <w:p>
            <w:r/>
            <w:r>
              <w:rPr>
                <w:b w:val="0"/>
                <w:sz w:val="18"/>
              </w:rPr>
              <w:t>order_items</w:t>
            </w:r>
          </w:p>
        </w:tc>
        <w:tc>
          <w:tcPr>
            <w:tcW w:type="dxa" w:w="6520"/>
            <w:vAlign w:val="top"/>
          </w:tcPr>
          <w:p>
            <w:r/>
            <w:r>
              <w:rPr>
                <w:b w:val="0"/>
                <w:sz w:val="18"/>
              </w:rPr>
              <w:t>Chi tiết sản phẩm trong từng đơn hàng.</w:t>
            </w:r>
          </w:p>
        </w:tc>
      </w:tr>
      <w:tr>
        <w:tc>
          <w:tcPr>
            <w:tcW w:type="dxa" w:w="2551"/>
            <w:vAlign w:val="top"/>
          </w:tcPr>
          <w:p>
            <w:r/>
            <w:r>
              <w:rPr>
                <w:b w:val="0"/>
                <w:sz w:val="18"/>
              </w:rPr>
              <w:t>payments</w:t>
            </w:r>
          </w:p>
        </w:tc>
        <w:tc>
          <w:tcPr>
            <w:tcW w:type="dxa" w:w="6520"/>
            <w:vAlign w:val="top"/>
          </w:tcPr>
          <w:p>
            <w:r/>
            <w:r>
              <w:rPr>
                <w:b w:val="0"/>
                <w:sz w:val="18"/>
              </w:rPr>
              <w:t>Thanh toán VietQR, mã payment, QR, trạng thái, thời hạn.</w:t>
            </w:r>
          </w:p>
        </w:tc>
      </w:tr>
      <w:tr>
        <w:tc>
          <w:tcPr>
            <w:tcW w:type="dxa" w:w="2551"/>
            <w:vAlign w:val="top"/>
          </w:tcPr>
          <w:p>
            <w:r/>
            <w:r>
              <w:rPr>
                <w:b w:val="0"/>
                <w:sz w:val="18"/>
              </w:rPr>
              <w:t>payment_transactions</w:t>
            </w:r>
          </w:p>
        </w:tc>
        <w:tc>
          <w:tcPr>
            <w:tcW w:type="dxa" w:w="6520"/>
            <w:vAlign w:val="top"/>
          </w:tcPr>
          <w:p>
            <w:r/>
            <w:r>
              <w:rPr>
                <w:b w:val="0"/>
                <w:sz w:val="18"/>
              </w:rPr>
              <w:t>Lịch sử giao dịch thanh toán.</w:t>
            </w:r>
          </w:p>
        </w:tc>
      </w:tr>
      <w:tr>
        <w:tc>
          <w:tcPr>
            <w:tcW w:type="dxa" w:w="2551"/>
            <w:vAlign w:val="top"/>
          </w:tcPr>
          <w:p>
            <w:r/>
            <w:r>
              <w:rPr>
                <w:b w:val="0"/>
                <w:sz w:val="18"/>
              </w:rPr>
              <w:t>reviews</w:t>
            </w:r>
          </w:p>
        </w:tc>
        <w:tc>
          <w:tcPr>
            <w:tcW w:type="dxa" w:w="6520"/>
            <w:vAlign w:val="top"/>
          </w:tcPr>
          <w:p>
            <w:r/>
            <w:r>
              <w:rPr>
                <w:b w:val="0"/>
                <w:sz w:val="18"/>
              </w:rPr>
              <w:t>Đánh giá dịch vụ, barber, sản phẩm hoặc booking/order.</w:t>
            </w:r>
          </w:p>
        </w:tc>
      </w:tr>
      <w:tr>
        <w:tc>
          <w:tcPr>
            <w:tcW w:type="dxa" w:w="2551"/>
            <w:vAlign w:val="top"/>
          </w:tcPr>
          <w:p>
            <w:r/>
            <w:r>
              <w:rPr>
                <w:b w:val="0"/>
                <w:sz w:val="18"/>
              </w:rPr>
              <w:t>review_target_ratings</w:t>
            </w:r>
          </w:p>
        </w:tc>
        <w:tc>
          <w:tcPr>
            <w:tcW w:type="dxa" w:w="6520"/>
            <w:vAlign w:val="top"/>
          </w:tcPr>
          <w:p>
            <w:r/>
            <w:r>
              <w:rPr>
                <w:b w:val="0"/>
                <w:sz w:val="18"/>
              </w:rPr>
              <w:t>Điểm đánh giá tổng hợp theo từng đối tượng.</w:t>
            </w:r>
          </w:p>
        </w:tc>
      </w:tr>
      <w:tr>
        <w:tc>
          <w:tcPr>
            <w:tcW w:type="dxa" w:w="2551"/>
            <w:vAlign w:val="top"/>
          </w:tcPr>
          <w:p>
            <w:r/>
            <w:r>
              <w:rPr>
                <w:b w:val="0"/>
                <w:sz w:val="18"/>
              </w:rPr>
              <w:t>gallery</w:t>
            </w:r>
          </w:p>
        </w:tc>
        <w:tc>
          <w:tcPr>
            <w:tcW w:type="dxa" w:w="6520"/>
            <w:vAlign w:val="top"/>
          </w:tcPr>
          <w:p>
            <w:r/>
            <w:r>
              <w:rPr>
                <w:b w:val="0"/>
                <w:sz w:val="18"/>
              </w:rPr>
              <w:t>Hình ảnh gallery của salon/barbershop.</w:t>
            </w:r>
          </w:p>
        </w:tc>
      </w:tr>
      <w:tr>
        <w:tc>
          <w:tcPr>
            <w:tcW w:type="dxa" w:w="2551"/>
            <w:vAlign w:val="top"/>
          </w:tcPr>
          <w:p>
            <w:r/>
            <w:r>
              <w:rPr>
                <w:b w:val="0"/>
                <w:sz w:val="18"/>
              </w:rPr>
              <w:t>notifications</w:t>
            </w:r>
          </w:p>
        </w:tc>
        <w:tc>
          <w:tcPr>
            <w:tcW w:type="dxa" w:w="6520"/>
            <w:vAlign w:val="top"/>
          </w:tcPr>
          <w:p>
            <w:r/>
            <w:r>
              <w:rPr>
                <w:b w:val="0"/>
                <w:sz w:val="18"/>
              </w:rPr>
              <w:t>Thông báo gửi đến người dùng.</w:t>
            </w:r>
          </w:p>
        </w:tc>
      </w:tr>
      <w:tr>
        <w:tc>
          <w:tcPr>
            <w:tcW w:type="dxa" w:w="2551"/>
            <w:vAlign w:val="top"/>
          </w:tcPr>
          <w:p>
            <w:r/>
            <w:r>
              <w:rPr>
                <w:b w:val="0"/>
                <w:sz w:val="18"/>
              </w:rPr>
              <w:t>api_cache_entries</w:t>
            </w:r>
          </w:p>
        </w:tc>
        <w:tc>
          <w:tcPr>
            <w:tcW w:type="dxa" w:w="6520"/>
            <w:vAlign w:val="top"/>
          </w:tcPr>
          <w:p>
            <w:r/>
            <w:r>
              <w:rPr>
                <w:b w:val="0"/>
                <w:sz w:val="18"/>
              </w:rPr>
              <w:t>Cache dữ liệu API, đặc biệt cho Admin Dashboard.</w:t>
            </w:r>
          </w:p>
        </w:tc>
      </w:tr>
    </w:tbl>
    <w:p>
      <w:pPr>
        <w:spacing w:after="40"/>
      </w:pPr>
    </w:p>
    <w:p>
      <w:pPr>
        <w:pStyle w:val="Heading2"/>
      </w:pPr>
      <w:r>
        <w:rPr>
          <w:rFonts w:ascii="Times New Roman" w:hAnsi="Times New Roman" w:eastAsia="Times New Roman"/>
          <w:color w:val="000000"/>
        </w:rPr>
        <w:t>6.4. Mô tả một số bảng chính</w:t>
      </w:r>
    </w:p>
    <w:p>
      <w:pPr>
        <w:spacing w:before="0" w:after="120" w:line="276" w:lineRule="auto"/>
        <w:ind w:firstLine="425"/>
      </w:pPr>
      <w:r>
        <w:rPr>
          <w:rFonts w:ascii="Times New Roman" w:hAnsi="Times New Roman" w:eastAsia="Times New Roman"/>
          <w:b w:val="0"/>
          <w:i w:val="0"/>
          <w:sz w:val="24"/>
        </w:rPr>
        <w:t>Bảng users: Lưu thông tin cơ bản của người dùng như tên, số điện thoại, giới tính, địa chỉ, avatar và vai trò. Trường role hỗ trợ phân quyền USER, ADMIN hoặc BARBER. Trường deleted/deleted_at phục vụ cơ chế soft delete.</w:t>
      </w:r>
    </w:p>
    <w:p>
      <w:pPr>
        <w:spacing w:before="0" w:after="120" w:line="276" w:lineRule="auto"/>
        <w:ind w:firstLine="425"/>
      </w:pPr>
      <w:r>
        <w:rPr>
          <w:rFonts w:ascii="Times New Roman" w:hAnsi="Times New Roman" w:eastAsia="Times New Roman"/>
          <w:b w:val="0"/>
          <w:i w:val="0"/>
          <w:sz w:val="24"/>
        </w:rPr>
        <w:t>Bảng user_auth: Tách riêng thông tin xác thực khỏi hồ sơ người dùng. Bảng này hỗ trợ nhiều phương thức đăng nhập như EMAIL và GOOGLE, đồng thời lưu OTP cho xác thực email và quên mật khẩu.</w:t>
      </w:r>
    </w:p>
    <w:p>
      <w:pPr>
        <w:spacing w:before="0" w:after="120" w:line="276" w:lineRule="auto"/>
        <w:ind w:firstLine="425"/>
      </w:pPr>
      <w:r>
        <w:rPr>
          <w:rFonts w:ascii="Times New Roman" w:hAnsi="Times New Roman" w:eastAsia="Times New Roman"/>
          <w:b w:val="0"/>
          <w:i w:val="0"/>
          <w:sz w:val="24"/>
        </w:rPr>
        <w:t>Bảng bookings: Lưu lịch hẹn cắt tóc, liên kết với người dùng, dịch vụ và barber. Các trường date, time, status và price giúp quản lý trạng thái đặt lịch và phục vụ thống kê.</w:t>
      </w:r>
    </w:p>
    <w:p>
      <w:pPr>
        <w:spacing w:before="0" w:after="120" w:line="276" w:lineRule="auto"/>
        <w:ind w:firstLine="425"/>
      </w:pPr>
      <w:r>
        <w:rPr>
          <w:rFonts w:ascii="Times New Roman" w:hAnsi="Times New Roman" w:eastAsia="Times New Roman"/>
          <w:b w:val="0"/>
          <w:i w:val="0"/>
          <w:sz w:val="24"/>
        </w:rPr>
        <w:t>Bảng orders và order_items: orders lưu thông tin đơn hàng tổng quát, còn order_items lưu chi tiết từng sản phẩm, số lượng và đơn giá tại thời điểm mua.</w:t>
      </w:r>
    </w:p>
    <w:p>
      <w:pPr>
        <w:spacing w:before="0" w:after="120" w:line="276" w:lineRule="auto"/>
        <w:ind w:firstLine="425"/>
      </w:pPr>
      <w:r>
        <w:rPr>
          <w:rFonts w:ascii="Times New Roman" w:hAnsi="Times New Roman" w:eastAsia="Times New Roman"/>
          <w:b w:val="0"/>
          <w:i w:val="0"/>
          <w:sz w:val="24"/>
        </w:rPr>
        <w:t>Bảng payments: Lưu thông tin thanh toán QR, gồm payment_code, amount, status, qr_code_url, qr_data_url, bank info và thời gian hết hạn. Đây là bảng trung tâm của flow thanh toán VietQR.</w:t>
      </w:r>
    </w:p>
    <w:p>
      <w:pPr>
        <w:spacing w:before="0" w:after="120" w:line="276" w:lineRule="auto"/>
        <w:ind w:firstLine="425"/>
      </w:pPr>
      <w:r>
        <w:rPr>
          <w:rFonts w:ascii="Times New Roman" w:hAnsi="Times New Roman" w:eastAsia="Times New Roman"/>
          <w:b w:val="0"/>
          <w:i w:val="0"/>
          <w:sz w:val="24"/>
        </w:rPr>
        <w:t>Bảng reviews: Cho phép người dùng đánh giá sau khi sử dụng dịch vụ hoặc mua sản phẩm. Hệ thống có thể tổng hợp điểm rating cho barber, service và product.</w:t>
      </w:r>
    </w:p>
    <w:p>
      <w:pPr>
        <w:spacing w:before="0" w:after="120" w:line="276" w:lineRule="auto"/>
        <w:ind w:firstLine="425"/>
      </w:pPr>
      <w:r>
        <w:rPr>
          <w:rFonts w:ascii="Times New Roman" w:hAnsi="Times New Roman" w:eastAsia="Times New Roman"/>
          <w:b w:val="0"/>
          <w:i w:val="0"/>
          <w:sz w:val="24"/>
        </w:rPr>
        <w:t>Bảng notifications: Lưu thông báo dạng database-backed. Frontend có thể poll API định kỳ để hiển thị số lượng thông báo chưa đọc và nội dung thông báo mới.</w:t>
      </w:r>
    </w:p>
    <w:p>
      <w:pPr>
        <w:pStyle w:val="Heading1"/>
      </w:pPr>
      <w:r>
        <w:rPr>
          <w:rFonts w:ascii="Times New Roman" w:hAnsi="Times New Roman" w:eastAsia="Times New Roman"/>
          <w:color w:val="000000"/>
        </w:rPr>
        <w:t>7. MÔ TẢ CHỨC NĂNG TRONG HỆ THỐNG VÀ ẢNH CHỤP THỰC TẾ</w:t>
      </w:r>
    </w:p>
    <w:p>
      <w:pPr>
        <w:pStyle w:val="Heading2"/>
      </w:pPr>
      <w:r>
        <w:rPr>
          <w:rFonts w:ascii="Times New Roman" w:hAnsi="Times New Roman" w:eastAsia="Times New Roman"/>
          <w:color w:val="000000"/>
        </w:rPr>
        <w:t>7.1. Nhóm chức năng người dùng</w:t>
      </w:r>
    </w:p>
    <w:p>
      <w:pPr>
        <w:pStyle w:val="Heading3"/>
      </w:pPr>
      <w:r>
        <w:rPr>
          <w:rFonts w:ascii="Times New Roman" w:hAnsi="Times New Roman" w:eastAsia="Times New Roman"/>
          <w:color w:val="000000"/>
        </w:rPr>
        <w:t>7.1.1. Trang chủ</w:t>
      </w:r>
    </w:p>
    <w:p>
      <w:pPr>
        <w:spacing w:before="0" w:after="120" w:line="276" w:lineRule="auto"/>
        <w:ind w:firstLine="425"/>
      </w:pPr>
      <w:r>
        <w:rPr>
          <w:rFonts w:ascii="Times New Roman" w:hAnsi="Times New Roman" w:eastAsia="Times New Roman"/>
          <w:b w:val="0"/>
          <w:i w:val="0"/>
          <w:sz w:val="24"/>
        </w:rPr>
        <w:t>Trang chủ giới thiệu thương hiệu Cutie Cuts, hiển thị hero section, lời kêu gọi hành động, dịch vụ nổi bật, barber tiêu biểu, sản phẩm bán chạy và gallery. Navbar hỗ trợ điều hướng nhanh tới các trang chức năng.</w:t>
      </w:r>
    </w:p>
    <w:p>
      <w:pPr>
        <w:jc w:val="center"/>
      </w:pPr>
      <w:r>
        <w:drawing>
          <ns2:inline>
            <ns2:extent cx="4860000" cy="2733750"/>
            <ns2:docPr id="6" name="Picture 6"/>
            <ns2:cNvGraphicFramePr>
              <ns3:graphicFrameLocks noChangeAspect="1"/>
            </ns2:cNvGraphicFramePr>
            <ns3:graphic>
              <ns3:graphicData uri="http://schemas.openxmlformats.org/drawingml/2006/picture">
                <ns4:pic>
                  <ns4:nvPicPr>
                    <ns4:cNvPr id="0" name="placeholder_home.png"/>
                    <ns4:cNvPicPr/>
                  </ns4:nvPicPr>
                  <ns4:blipFill>
                    <ns3:blip ns5:embed="rId15"/>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7.1.1. Ảnh chụp thực tế: Trang chủ</w:t>
      </w:r>
    </w:p>
    <w:p>
      <w:pPr>
        <w:pStyle w:val="Heading3"/>
      </w:pPr>
      <w:r>
        <w:rPr>
          <w:rFonts w:ascii="Times New Roman" w:hAnsi="Times New Roman" w:eastAsia="Times New Roman"/>
          <w:color w:val="000000"/>
        </w:rPr>
        <w:t>7.1.2. Đăng ký / Đăng nhập</w:t>
      </w:r>
    </w:p>
    <w:p>
      <w:pPr>
        <w:spacing w:before="0" w:after="120" w:line="276" w:lineRule="auto"/>
        <w:ind w:firstLine="425"/>
      </w:pPr>
      <w:r>
        <w:rPr>
          <w:rFonts w:ascii="Times New Roman" w:hAnsi="Times New Roman" w:eastAsia="Times New Roman"/>
          <w:b w:val="0"/>
          <w:i w:val="0"/>
          <w:sz w:val="24"/>
        </w:rPr>
        <w:t>Hệ thống hỗ trợ đăng ký và đăng nhập bằng email/mật khẩu, xác thực email qua OTP, đăng nhập bằng Google OAuth và luồng quên mật khẩu. Sau khi đăng nhập thành công, backend cấp JWT token để frontend sử dụng cho các request cần xác thực.</w:t>
      </w:r>
    </w:p>
    <w:p>
      <w:pPr>
        <w:jc w:val="center"/>
      </w:pPr>
      <w:r>
        <w:drawing>
          <ns2:inline>
            <ns2:extent cx="4860000" cy="2733750"/>
            <ns2:docPr id="7" name="Picture 7"/>
            <ns2:cNvGraphicFramePr>
              <ns3:graphicFrameLocks noChangeAspect="1"/>
            </ns2:cNvGraphicFramePr>
            <ns3:graphic>
              <ns3:graphicData uri="http://schemas.openxmlformats.org/drawingml/2006/picture">
                <ns4:pic>
                  <ns4:nvPicPr>
                    <ns4:cNvPr id="0" name="placeholder_auth.png"/>
                    <ns4:cNvPicPr/>
                  </ns4:nvPicPr>
                  <ns4:blipFill>
                    <ns3:blip ns5:embed="rId16"/>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7.1.2. Ảnh chụp thực tế: Đăng ký / Đăng nhập</w:t>
      </w:r>
    </w:p>
    <w:p>
      <w:pPr>
        <w:pStyle w:val="Heading3"/>
      </w:pPr>
      <w:r>
        <w:rPr>
          <w:rFonts w:ascii="Times New Roman" w:hAnsi="Times New Roman" w:eastAsia="Times New Roman"/>
          <w:color w:val="000000"/>
        </w:rPr>
        <w:t>7.1.3. Dịch vụ</w:t>
      </w:r>
    </w:p>
    <w:p>
      <w:pPr>
        <w:spacing w:before="0" w:after="120" w:line="276" w:lineRule="auto"/>
        <w:ind w:firstLine="425"/>
      </w:pPr>
      <w:r>
        <w:rPr>
          <w:rFonts w:ascii="Times New Roman" w:hAnsi="Times New Roman" w:eastAsia="Times New Roman"/>
          <w:b w:val="0"/>
          <w:i w:val="0"/>
          <w:sz w:val="24"/>
        </w:rPr>
        <w:t>Trang dịch vụ hiển thị danh sách dịch vụ cắt tóc theo danh mục, gồm tên, giá, thời lượng, mô tả và ảnh minh họa. Người dùng có thể lọc theo danh mục và chọn dịch vụ để chuyển sang luồng đặt lịch.</w:t>
      </w:r>
    </w:p>
    <w:p>
      <w:pPr>
        <w:jc w:val="center"/>
      </w:pPr>
      <w:r>
        <w:drawing>
          <ns2:inline>
            <ns2:extent cx="4860000" cy="2733750"/>
            <ns2:docPr id="8" name="Picture 8"/>
            <ns2:cNvGraphicFramePr>
              <ns3:graphicFrameLocks noChangeAspect="1"/>
            </ns2:cNvGraphicFramePr>
            <ns3:graphic>
              <ns3:graphicData uri="http://schemas.openxmlformats.org/drawingml/2006/picture">
                <ns4:pic>
                  <ns4:nvPicPr>
                    <ns4:cNvPr id="0" name="placeholder_services.png"/>
                    <ns4:cNvPicPr/>
                  </ns4:nvPicPr>
                  <ns4:blipFill>
                    <ns3:blip ns5:embed="rId17"/>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7.1.3. Ảnh chụp thực tế: Dịch vụ</w:t>
      </w:r>
    </w:p>
    <w:p>
      <w:pPr>
        <w:pStyle w:val="Heading3"/>
      </w:pPr>
      <w:r>
        <w:rPr>
          <w:rFonts w:ascii="Times New Roman" w:hAnsi="Times New Roman" w:eastAsia="Times New Roman"/>
          <w:color w:val="000000"/>
        </w:rPr>
        <w:t>7.1.4. Đặt lịch</w:t>
      </w:r>
    </w:p>
    <w:p>
      <w:pPr>
        <w:spacing w:before="0" w:after="120" w:line="276" w:lineRule="auto"/>
        <w:ind w:firstLine="425"/>
      </w:pPr>
      <w:r>
        <w:rPr>
          <w:rFonts w:ascii="Times New Roman" w:hAnsi="Times New Roman" w:eastAsia="Times New Roman"/>
          <w:b w:val="0"/>
          <w:i w:val="0"/>
          <w:sz w:val="24"/>
        </w:rPr>
        <w:t>Luồng đặt lịch gồm chọn dịch vụ, chọn barber, chọn ngày, chọn khung giờ và xác nhận. Backend kiểm tra double-booking, điều kiện đặt/hủy và trả kết quả cho frontend.</w:t>
      </w:r>
    </w:p>
    <w:p>
      <w:pPr>
        <w:jc w:val="center"/>
      </w:pPr>
      <w:r>
        <w:drawing>
          <ns2:inline>
            <ns2:extent cx="4860000" cy="2733750"/>
            <ns2:docPr id="9" name="Picture 9"/>
            <ns2:cNvGraphicFramePr>
              <ns3:graphicFrameLocks noChangeAspect="1"/>
            </ns2:cNvGraphicFramePr>
            <ns3:graphic>
              <ns3:graphicData uri="http://schemas.openxmlformats.org/drawingml/2006/picture">
                <ns4:pic>
                  <ns4:nvPicPr>
                    <ns4:cNvPr id="0" name="placeholder_booking.png"/>
                    <ns4:cNvPicPr/>
                  </ns4:nvPicPr>
                  <ns4:blipFill>
                    <ns3:blip ns5:embed="rId18"/>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7.1.4. Ảnh chụp thực tế: Đặt lịch</w:t>
      </w:r>
    </w:p>
    <w:p>
      <w:pPr>
        <w:pStyle w:val="Heading3"/>
      </w:pPr>
      <w:r>
        <w:rPr>
          <w:rFonts w:ascii="Times New Roman" w:hAnsi="Times New Roman" w:eastAsia="Times New Roman"/>
          <w:color w:val="000000"/>
        </w:rPr>
        <w:t>7.1.5. Shop</w:t>
      </w:r>
    </w:p>
    <w:p>
      <w:pPr>
        <w:spacing w:before="0" w:after="120" w:line="276" w:lineRule="auto"/>
        <w:ind w:firstLine="425"/>
      </w:pPr>
      <w:r>
        <w:rPr>
          <w:rFonts w:ascii="Times New Roman" w:hAnsi="Times New Roman" w:eastAsia="Times New Roman"/>
          <w:b w:val="0"/>
          <w:i w:val="0"/>
          <w:sz w:val="24"/>
        </w:rPr>
        <w:t>Trang shop hiển thị sản phẩm chăm sóc tóc với tên, giá, hình ảnh, đánh giá sao, danh mục và tồn kho. Người dùng có thể tìm kiếm, lọc, xem chi tiết và thêm sản phẩm vào giỏ hàng.</w:t>
      </w:r>
    </w:p>
    <w:p>
      <w:pPr>
        <w:jc w:val="center"/>
      </w:pPr>
      <w:r>
        <w:drawing>
          <ns2:inline>
            <ns2:extent cx="4860000" cy="2733750"/>
            <ns2:docPr id="10" name="Picture 10"/>
            <ns2:cNvGraphicFramePr>
              <ns3:graphicFrameLocks noChangeAspect="1"/>
            </ns2:cNvGraphicFramePr>
            <ns3:graphic>
              <ns3:graphicData uri="http://schemas.openxmlformats.org/drawingml/2006/picture">
                <ns4:pic>
                  <ns4:nvPicPr>
                    <ns4:cNvPr id="0" name="placeholder_shop.png"/>
                    <ns4:cNvPicPr/>
                  </ns4:nvPicPr>
                  <ns4:blipFill>
                    <ns3:blip ns5:embed="rId19"/>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7.1.5. Ảnh chụp thực tế: Shop</w:t>
      </w:r>
    </w:p>
    <w:p>
      <w:pPr>
        <w:pStyle w:val="Heading3"/>
      </w:pPr>
      <w:r>
        <w:rPr>
          <w:rFonts w:ascii="Times New Roman" w:hAnsi="Times New Roman" w:eastAsia="Times New Roman"/>
          <w:color w:val="000000"/>
        </w:rPr>
        <w:t>7.1.6. Giỏ hàng và thanh toán</w:t>
      </w:r>
    </w:p>
    <w:p>
      <w:pPr>
        <w:spacing w:before="0" w:after="120" w:line="276" w:lineRule="auto"/>
        <w:ind w:firstLine="425"/>
      </w:pPr>
      <w:r>
        <w:rPr>
          <w:rFonts w:ascii="Times New Roman" w:hAnsi="Times New Roman" w:eastAsia="Times New Roman"/>
          <w:b w:val="0"/>
          <w:i w:val="0"/>
          <w:sz w:val="24"/>
        </w:rPr>
        <w:t>Người dùng kiểm tra giỏ hàng, nhập hoặc chọn địa chỉ giao hàng, tạo đơn hàng và chọn thanh toán VietQR. Hệ thống sinh mã QR kèm thông tin thanh toán để người dùng chuyển khoản qua ứng dụng ngân hàng.</w:t>
      </w:r>
    </w:p>
    <w:p>
      <w:pPr>
        <w:jc w:val="center"/>
      </w:pPr>
      <w:r>
        <w:drawing>
          <ns2:inline>
            <ns2:extent cx="4860000" cy="2733750"/>
            <ns2:docPr id="11" name="Picture 11"/>
            <ns2:cNvGraphicFramePr>
              <ns3:graphicFrameLocks noChangeAspect="1"/>
            </ns2:cNvGraphicFramePr>
            <ns3:graphic>
              <ns3:graphicData uri="http://schemas.openxmlformats.org/drawingml/2006/picture">
                <ns4:pic>
                  <ns4:nvPicPr>
                    <ns4:cNvPr id="0" name="placeholder_checkout.png"/>
                    <ns4:cNvPicPr/>
                  </ns4:nvPicPr>
                  <ns4:blipFill>
                    <ns3:blip ns5:embed="rId20"/>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7.1.6. Ảnh chụp thực tế: Giỏ hàng và thanh toán</w:t>
      </w:r>
    </w:p>
    <w:p>
      <w:pPr>
        <w:pStyle w:val="Heading3"/>
      </w:pPr>
      <w:r>
        <w:rPr>
          <w:rFonts w:ascii="Times New Roman" w:hAnsi="Times New Roman" w:eastAsia="Times New Roman"/>
          <w:color w:val="000000"/>
        </w:rPr>
        <w:t>7.1.7. Hồ sơ cá nhân</w:t>
      </w:r>
    </w:p>
    <w:p>
      <w:pPr>
        <w:spacing w:before="0" w:after="120" w:line="276" w:lineRule="auto"/>
        <w:ind w:firstLine="425"/>
      </w:pPr>
      <w:r>
        <w:rPr>
          <w:rFonts w:ascii="Times New Roman" w:hAnsi="Times New Roman" w:eastAsia="Times New Roman"/>
          <w:b w:val="0"/>
          <w:i w:val="0"/>
          <w:sz w:val="24"/>
        </w:rPr>
        <w:t>Người dùng xem và cập nhật thông tin cá nhân như tên, số điện thoại, giới tính, địa chỉ và avatar. Ảnh đại diện được upload qua backend proxy rồi lưu vào MinIO/S3.</w:t>
      </w:r>
    </w:p>
    <w:p>
      <w:pPr>
        <w:jc w:val="center"/>
      </w:pPr>
      <w:r>
        <w:drawing>
          <ns2:inline>
            <ns2:extent cx="4860000" cy="2733750"/>
            <ns2:docPr id="12" name="Picture 12"/>
            <ns2:cNvGraphicFramePr>
              <ns3:graphicFrameLocks noChangeAspect="1"/>
            </ns2:cNvGraphicFramePr>
            <ns3:graphic>
              <ns3:graphicData uri="http://schemas.openxmlformats.org/drawingml/2006/picture">
                <ns4:pic>
                  <ns4:nvPicPr>
                    <ns4:cNvPr id="0" name="placeholder_profile.png"/>
                    <ns4:cNvPicPr/>
                  </ns4:nvPicPr>
                  <ns4:blipFill>
                    <ns3:blip ns5:embed="rId21"/>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7.1.7. Ảnh chụp thực tế: Hồ sơ cá nhân</w:t>
      </w:r>
    </w:p>
    <w:p>
      <w:pPr>
        <w:pStyle w:val="Heading3"/>
      </w:pPr>
      <w:r>
        <w:rPr>
          <w:rFonts w:ascii="Times New Roman" w:hAnsi="Times New Roman" w:eastAsia="Times New Roman"/>
          <w:color w:val="000000"/>
        </w:rPr>
        <w:t>7.1.8. Gallery</w:t>
      </w:r>
    </w:p>
    <w:p>
      <w:pPr>
        <w:spacing w:before="0" w:after="120" w:line="276" w:lineRule="auto"/>
        <w:ind w:firstLine="425"/>
      </w:pPr>
      <w:r>
        <w:rPr>
          <w:rFonts w:ascii="Times New Roman" w:hAnsi="Times New Roman" w:eastAsia="Times New Roman"/>
          <w:b w:val="0"/>
          <w:i w:val="0"/>
          <w:sz w:val="24"/>
        </w:rPr>
        <w:t>Trang gallery hiển thị bộ sưu tập hình ảnh thực tế của salon/barbershop, có thể phân loại theo kiểu tóc, không gian hoặc danh mục khác.</w:t>
      </w:r>
    </w:p>
    <w:p>
      <w:pPr>
        <w:jc w:val="center"/>
      </w:pPr>
      <w:r>
        <w:drawing>
          <ns2:inline>
            <ns2:extent cx="4860000" cy="2733750"/>
            <ns2:docPr id="13" name="Picture 13"/>
            <ns2:cNvGraphicFramePr>
              <ns3:graphicFrameLocks noChangeAspect="1"/>
            </ns2:cNvGraphicFramePr>
            <ns3:graphic>
              <ns3:graphicData uri="http://schemas.openxmlformats.org/drawingml/2006/picture">
                <ns4:pic>
                  <ns4:nvPicPr>
                    <ns4:cNvPr id="0" name="placeholder_gallery.png"/>
                    <ns4:cNvPicPr/>
                  </ns4:nvPicPr>
                  <ns4:blipFill>
                    <ns3:blip ns5:embed="rId22"/>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7.1.8. Ảnh chụp thực tế: Gallery</w:t>
      </w:r>
    </w:p>
    <w:p>
      <w:pPr>
        <w:spacing w:before="0" w:after="120" w:line="276" w:lineRule="auto"/>
        <w:jc w:val="center"/>
      </w:pPr>
      <w:r>
        <w:t>7.1.9. Th?ng b?o</w:t>
      </w:r>
    </w:p>
    <w:p>
      <w:pPr>
        <w:pStyle w:val="Heading3"/>
      </w:pPr>
      <w:r>
        <w:t>Ng??i d?ng ?? ??ng nh?p c? th? theo d?i th?ng b?o h? th?ng ngay tr?n Navbar th?ng qua NotificationBell. Danh s?ch th?ng b?o h? tr? polling ??nh k?, l?m m?i th? c?ng, ph?n trang, ??nh d?u ?? ??c v? ?i?u h??ng nhanh t?i ??n h?ng ho?c booking li?n quan.</w:t>
      </w:r>
    </w:p>
    <w:p>
      <w:pPr>
        <w:spacing w:before="0" w:after="120" w:line="276" w:lineRule="auto"/>
        <w:jc w:val="center"/>
      </w:pPr>
      <w:r>
        <w:t>H?nh 7.1.9. ?nh ch?p th?c t?: Th?ng b?o</w:t>
      </w:r>
    </w:p>
    <w:p>
      <w:pPr>
        <w:pStyle w:val="Heading2"/>
      </w:pPr>
      <w:r>
        <w:rPr>
          <w:rFonts w:ascii="Times New Roman" w:hAnsi="Times New Roman" w:eastAsia="Times New Roman"/>
          <w:color w:val="000000"/>
        </w:rPr>
        <w:t>7.2. Nhóm chức năng quản trị</w:t>
      </w:r>
    </w:p>
    <w:p>
      <w:pPr>
        <w:pStyle w:val="Heading3"/>
      </w:pPr>
      <w:r>
        <w:rPr>
          <w:rFonts w:ascii="Times New Roman" w:hAnsi="Times New Roman" w:eastAsia="Times New Roman"/>
          <w:color w:val="000000"/>
        </w:rPr>
        <w:t>7.2.1. Admin Dashboard</w:t>
      </w:r>
    </w:p>
    <w:p>
      <w:pPr>
        <w:spacing w:before="0" w:after="120" w:line="276" w:lineRule="auto"/>
        <w:ind w:firstLine="425"/>
      </w:pPr>
      <w:r>
        <w:rPr>
          <w:rFonts w:ascii="Times New Roman" w:hAnsi="Times New Roman" w:eastAsia="Times New Roman"/>
          <w:b w:val="0"/>
          <w:i w:val="0"/>
          <w:sz w:val="24"/>
        </w:rPr>
        <w:t>Dashboard hiển thị các chỉ số tổng quan như số booking, doanh thu, đơn hàng, khách hàng mới và biểu đồ thống kê. Dữ liệu có thể được cache để giảm số lượng truy vấn khi admin tải trang nhiều lần.</w:t>
      </w:r>
    </w:p>
    <w:p>
      <w:pPr>
        <w:jc w:val="center"/>
      </w:pPr>
      <w:r>
        <w:drawing>
          <ns2:inline>
            <ns2:extent cx="4860000" cy="2733750"/>
            <ns2:docPr id="14" name="Picture 14"/>
            <ns2:cNvGraphicFramePr>
              <ns3:graphicFrameLocks noChangeAspect="1"/>
            </ns2:cNvGraphicFramePr>
            <ns3:graphic>
              <ns3:graphicData uri="http://schemas.openxmlformats.org/drawingml/2006/picture">
                <ns4:pic>
                  <ns4:nvPicPr>
                    <ns4:cNvPr id="0" name="placeholder_admin_dashboard.png"/>
                    <ns4:cNvPicPr/>
                  </ns4:nvPicPr>
                  <ns4:blipFill>
                    <ns3:blip ns5:embed="rId23"/>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7.2.1. Ảnh chụp thực tế: Admin Dashboard</w:t>
      </w:r>
    </w:p>
    <w:p>
      <w:pPr>
        <w:pStyle w:val="Heading3"/>
      </w:pPr>
      <w:r>
        <w:rPr>
          <w:rFonts w:ascii="Times New Roman" w:hAnsi="Times New Roman" w:eastAsia="Times New Roman"/>
          <w:color w:val="000000"/>
        </w:rPr>
        <w:t>7.2.2. Quản lý barber</w:t>
      </w:r>
    </w:p>
    <w:p>
      <w:pPr>
        <w:spacing w:before="0" w:after="120" w:line="276" w:lineRule="auto"/>
        <w:ind w:firstLine="425"/>
      </w:pPr>
      <w:r>
        <w:rPr>
          <w:rFonts w:ascii="Times New Roman" w:hAnsi="Times New Roman" w:eastAsia="Times New Roman"/>
          <w:b w:val="0"/>
          <w:i w:val="0"/>
          <w:sz w:val="24"/>
        </w:rPr>
        <w:t>Admin thêm, sửa, xóa mềm barber; cập nhật tên, vai trò, kinh nghiệm, chuyên môn và ảnh. Upload ảnh thông qua backend proxy giúp bảo vệ cấu hình MinIO/S3.</w:t>
      </w:r>
    </w:p>
    <w:p>
      <w:pPr>
        <w:jc w:val="center"/>
      </w:pPr>
      <w:r>
        <w:drawing>
          <ns2:inline>
            <ns2:extent cx="4860000" cy="2733750"/>
            <ns2:docPr id="15" name="Picture 15"/>
            <ns2:cNvGraphicFramePr>
              <ns3:graphicFrameLocks noChangeAspect="1"/>
            </ns2:cNvGraphicFramePr>
            <ns3:graphic>
              <ns3:graphicData uri="http://schemas.openxmlformats.org/drawingml/2006/picture">
                <ns4:pic>
                  <ns4:nvPicPr>
                    <ns4:cNvPr id="0" name="placeholder_admin_barbers.png"/>
                    <ns4:cNvPicPr/>
                  </ns4:nvPicPr>
                  <ns4:blipFill>
                    <ns3:blip ns5:embed="rId24"/>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7.2.2. Ảnh chụp thực tế: Quản lý barber</w:t>
      </w:r>
    </w:p>
    <w:p>
      <w:pPr>
        <w:pStyle w:val="Heading3"/>
      </w:pPr>
      <w:r>
        <w:rPr>
          <w:rFonts w:ascii="Times New Roman" w:hAnsi="Times New Roman" w:eastAsia="Times New Roman"/>
          <w:color w:val="000000"/>
        </w:rPr>
        <w:t>7.2.3. Quản lý dịch vụ</w:t>
      </w:r>
    </w:p>
    <w:p>
      <w:pPr>
        <w:spacing w:before="0" w:after="120" w:line="276" w:lineRule="auto"/>
        <w:ind w:firstLine="425"/>
      </w:pPr>
      <w:r>
        <w:rPr>
          <w:rFonts w:ascii="Times New Roman" w:hAnsi="Times New Roman" w:eastAsia="Times New Roman"/>
          <w:b w:val="0"/>
          <w:i w:val="0"/>
          <w:sz w:val="24"/>
        </w:rPr>
        <w:t>Admin CRUD dịch vụ, bao gồm tên dịch vụ, giá, thời lượng, danh mục, mô tả và ảnh minh họa. Dữ liệu dịch vụ được người dùng sử dụng trong luồng đặt lịch.</w:t>
      </w:r>
    </w:p>
    <w:p>
      <w:pPr>
        <w:jc w:val="center"/>
      </w:pPr>
      <w:r>
        <w:drawing>
          <ns2:inline>
            <ns2:extent cx="4860000" cy="2733750"/>
            <ns2:docPr id="16" name="Picture 16"/>
            <ns2:cNvGraphicFramePr>
              <ns3:graphicFrameLocks noChangeAspect="1"/>
            </ns2:cNvGraphicFramePr>
            <ns3:graphic>
              <ns3:graphicData uri="http://schemas.openxmlformats.org/drawingml/2006/picture">
                <ns4:pic>
                  <ns4:nvPicPr>
                    <ns4:cNvPr id="0" name="placeholder_admin_services.png"/>
                    <ns4:cNvPicPr/>
                  </ns4:nvPicPr>
                  <ns4:blipFill>
                    <ns3:blip ns5:embed="rId25"/>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7.2.3. Ảnh chụp thực tế: Quản lý dịch vụ</w:t>
      </w:r>
    </w:p>
    <w:p>
      <w:pPr>
        <w:pStyle w:val="Heading3"/>
      </w:pPr>
      <w:r>
        <w:rPr>
          <w:rFonts w:ascii="Times New Roman" w:hAnsi="Times New Roman" w:eastAsia="Times New Roman"/>
          <w:color w:val="000000"/>
        </w:rPr>
        <w:t>7.2.4. Quản lý sản phẩm</w:t>
      </w:r>
    </w:p>
    <w:p>
      <w:pPr>
        <w:spacing w:before="0" w:after="120" w:line="276" w:lineRule="auto"/>
        <w:ind w:firstLine="425"/>
      </w:pPr>
      <w:r>
        <w:rPr>
          <w:rFonts w:ascii="Times New Roman" w:hAnsi="Times New Roman" w:eastAsia="Times New Roman"/>
          <w:b w:val="0"/>
          <w:i w:val="0"/>
          <w:sz w:val="24"/>
        </w:rPr>
        <w:t>Admin CRUD sản phẩm, quản lý danh mục, giá, mô tả, tồn kho và ảnh. Trạng thái tồn kho hỗ trợ kiểm tra khi người dùng mua hàng.</w:t>
      </w:r>
    </w:p>
    <w:p>
      <w:pPr>
        <w:jc w:val="center"/>
      </w:pPr>
      <w:r>
        <w:drawing>
          <ns2:inline>
            <ns2:extent cx="4860000" cy="2733750"/>
            <ns2:docPr id="17" name="Picture 17"/>
            <ns2:cNvGraphicFramePr>
              <ns3:graphicFrameLocks noChangeAspect="1"/>
            </ns2:cNvGraphicFramePr>
            <ns3:graphic>
              <ns3:graphicData uri="http://schemas.openxmlformats.org/drawingml/2006/picture">
                <ns4:pic>
                  <ns4:nvPicPr>
                    <ns4:cNvPr id="0" name="placeholder_admin_products.png"/>
                    <ns4:cNvPicPr/>
                  </ns4:nvPicPr>
                  <ns4:blipFill>
                    <ns3:blip ns5:embed="rId26"/>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7.2.4. Ảnh chụp thực tế: Quản lý sản phẩm</w:t>
      </w:r>
    </w:p>
    <w:p>
      <w:pPr>
        <w:pStyle w:val="Heading3"/>
      </w:pPr>
      <w:r>
        <w:rPr>
          <w:rFonts w:ascii="Times New Roman" w:hAnsi="Times New Roman" w:eastAsia="Times New Roman"/>
          <w:color w:val="000000"/>
        </w:rPr>
        <w:t>7.2.5. Quản lý đặt lịch</w:t>
      </w:r>
    </w:p>
    <w:p>
      <w:pPr>
        <w:spacing w:before="0" w:after="120" w:line="276" w:lineRule="auto"/>
        <w:ind w:firstLine="425"/>
      </w:pPr>
      <w:r>
        <w:rPr>
          <w:rFonts w:ascii="Times New Roman" w:hAnsi="Times New Roman" w:eastAsia="Times New Roman"/>
          <w:b w:val="0"/>
          <w:i w:val="0"/>
          <w:sz w:val="24"/>
        </w:rPr>
        <w:t>Admin xem danh sách booking, lọc theo ngày/trạng thái/barber và cập nhật trạng thái pending, confirmed, completed hoặc cancelled.</w:t>
      </w:r>
    </w:p>
    <w:p>
      <w:pPr>
        <w:jc w:val="center"/>
      </w:pPr>
      <w:r>
        <w:drawing>
          <ns2:inline>
            <ns2:extent cx="4860000" cy="2733750"/>
            <ns2:docPr id="18" name="Picture 18"/>
            <ns2:cNvGraphicFramePr>
              <ns3:graphicFrameLocks noChangeAspect="1"/>
            </ns2:cNvGraphicFramePr>
            <ns3:graphic>
              <ns3:graphicData uri="http://schemas.openxmlformats.org/drawingml/2006/picture">
                <ns4:pic>
                  <ns4:nvPicPr>
                    <ns4:cNvPr id="0" name="placeholder_admin_bookings.png"/>
                    <ns4:cNvPicPr/>
                  </ns4:nvPicPr>
                  <ns4:blipFill>
                    <ns3:blip ns5:embed="rId27"/>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7.2.5. Ảnh chụp thực tế: Quản lý đặt lịch</w:t>
      </w:r>
    </w:p>
    <w:p>
      <w:pPr>
        <w:pStyle w:val="Heading3"/>
      </w:pPr>
      <w:r>
        <w:rPr>
          <w:rFonts w:ascii="Times New Roman" w:hAnsi="Times New Roman" w:eastAsia="Times New Roman"/>
          <w:color w:val="000000"/>
        </w:rPr>
        <w:t>7.2.6. Quản lý đơn hàng</w:t>
      </w:r>
    </w:p>
    <w:p>
      <w:pPr>
        <w:spacing w:before="0" w:after="120" w:line="276" w:lineRule="auto"/>
        <w:ind w:firstLine="425"/>
      </w:pPr>
      <w:r>
        <w:rPr>
          <w:rFonts w:ascii="Times New Roman" w:hAnsi="Times New Roman" w:eastAsia="Times New Roman"/>
          <w:b w:val="0"/>
          <w:i w:val="0"/>
          <w:sz w:val="24"/>
        </w:rPr>
        <w:t>Admin xem toàn bộ đơn hàng, cập nhật trạng thái xử lý, giao hàng, đã giao hoặc hủy. Thay đổi trạng thái có thể sinh thông báo cho người dùng.</w:t>
      </w:r>
    </w:p>
    <w:p>
      <w:pPr>
        <w:jc w:val="center"/>
      </w:pPr>
      <w:r>
        <w:drawing>
          <ns2:inline>
            <ns2:extent cx="4860000" cy="2733750"/>
            <ns2:docPr id="19" name="Picture 19"/>
            <ns2:cNvGraphicFramePr>
              <ns3:graphicFrameLocks noChangeAspect="1"/>
            </ns2:cNvGraphicFramePr>
            <ns3:graphic>
              <ns3:graphicData uri="http://schemas.openxmlformats.org/drawingml/2006/picture">
                <ns4:pic>
                  <ns4:nvPicPr>
                    <ns4:cNvPr id="0" name="placeholder_admin_orders.png"/>
                    <ns4:cNvPicPr/>
                  </ns4:nvPicPr>
                  <ns4:blipFill>
                    <ns3:blip ns5:embed="rId28"/>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7.2.6. Ảnh chụp thực tế: Quản lý đơn hàng</w:t>
      </w:r>
    </w:p>
    <w:p>
      <w:pPr>
        <w:pStyle w:val="Heading3"/>
      </w:pPr>
      <w:r>
        <w:t>7.2.9. Qu?n l? ??nh gi?</w:t>
      </w:r>
    </w:p>
    <w:p>
      <w:pPr>
        <w:spacing w:before="0" w:after="120" w:line="276" w:lineRule="auto"/>
        <w:ind w:firstLine="425"/>
      </w:pPr>
      <w:r>
        <w:t>Admin xem danh s?ch review, l?c theo s?n ph?m/d?ch v?/barber v? x?a c?c ??nh gi? kh?ng ph? h?p. H? th?ng ??ng th?i h? tr? ng??i d?ng g?i review cho booking ?? ho?n th?nh v? ??n h?ng ?? ?i?u ki?n.</w:t>
      </w:r>
    </w:p>
    <w:p>
      <w:pPr>
        <w:spacing w:before="0" w:after="120" w:line="276" w:lineRule="auto"/>
        <w:jc w:val="center"/>
      </w:pPr>
      <w:r>
        <w:t>H?nh 7.2.9. ?nh ch?p th?c t?: Qu?n l? ??nh gi?</w:t>
      </w:r>
    </w:p>
    <w:p>
      <w:pPr>
        <w:pStyle w:val="Heading3"/>
      </w:pPr>
      <w:r>
        <w:t>D? ?n ?p d?ng ki?m th? ? c? backend v? frontend. Backend hi?n c? c?c test nh? AuthServiceTest, BookingServiceTest, TokenRevocationServiceTest, PresignServiceTest, UserProfileServiceTest, UserAddressServiceTest, AdminDashboardServiceTest, OrderControllerTest, ReviewControllerTest v? UsersControllerTest. Frontend c? c?c test nh? booking-policy.test, orders-api.test v? notification-i18n.test nh?m ki?m tra quy t?c nghi?p v?, l?p API client v? n?i dung th?ng b?o ?a ng?n ng?.</w:t>
      </w:r>
    </w:p>
    <w:p>
      <w:pPr>
        <w:spacing w:before="0" w:after="120" w:line="276" w:lineRule="auto"/>
        <w:ind w:firstLine="425"/>
      </w:pPr>
      <w:r>
        <w:t>Admin xem danh s?ch ng??i d?ng, l?c/ph?n trang, c?p nh?t role v? x?a m?m khi c?n. Ch?c n?ng n?y h? tr? qu?n tr? quy?n truy c?p v? theo d?i t?i kho?n trong h? th?ng.</w:t>
      </w:r>
    </w:p>
    <w:p>
      <w:pPr>
        <w:spacing w:before="0" w:after="120" w:line="276" w:lineRule="auto"/>
        <w:jc w:val="center"/>
      </w:pPr>
      <w:r>
        <w:t>H?nh 7.2.8. ?nh ch?p th?c t?: Qu?n l? ng??i d?ng</w:t>
      </w:r>
    </w:p>
    <w:p>
      <w:pPr>
        <w:pStyle w:val="Heading3"/>
      </w:pPr>
      <w:r>
        <w:t>7.2.7. Qu?n l? gallery</w:t>
      </w:r>
    </w:p>
    <w:p>
      <w:pPr>
        <w:spacing w:before="0" w:after="120" w:line="276" w:lineRule="auto"/>
        <w:ind w:firstLine="425"/>
      </w:pPr>
      <w:r>
        <w:t>Admin duy?t/x?c nh?n ?nh gallery ?? upload, c?p nh?t th?ng tin hi?n th? v? x?a khi c?n. Lu?ng upload ?nh s? d?ng confirm endpoint ?? ki?m so?t object key v? tr?nh l? c?u h?nh storage.</w:t>
      </w:r>
    </w:p>
    <w:p>
      <w:pPr>
        <w:spacing w:before="0" w:after="120" w:line="276" w:lineRule="auto"/>
        <w:jc w:val="center"/>
      </w:pPr>
      <w:r>
        <w:t>H?nh 7.2.7. ?nh ch?p th?c t?: Qu?n l? gallery</w:t>
      </w:r>
    </w:p>
    <w:p>
      <w:pPr>
        <w:pStyle w:val="Heading1"/>
      </w:pPr>
      <w:r>
        <w:rPr>
          <w:rFonts w:ascii="Times New Roman" w:hAnsi="Times New Roman" w:eastAsia="Times New Roman"/>
          <w:color w:val="000000"/>
        </w:rPr>
        <w:t>8. DANH SÁCH API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814"/>
            <w:shd w:fill="D9EAF7"/>
            <w:vAlign w:val="center"/>
          </w:tcPr>
          <w:p>
            <w:r/>
            <w:r>
              <w:rPr>
                <w:b/>
                <w:sz w:val="16"/>
              </w:rPr>
              <w:t>Nhóm API</w:t>
            </w:r>
          </w:p>
        </w:tc>
        <w:tc>
          <w:tcPr>
            <w:tcW w:type="dxa" w:w="3855"/>
            <w:shd w:fill="D9EAF7"/>
            <w:vAlign w:val="center"/>
          </w:tcPr>
          <w:p>
            <w:r/>
            <w:r>
              <w:rPr>
                <w:b/>
                <w:sz w:val="16"/>
              </w:rPr>
              <w:t>Endpoint chính</w:t>
            </w:r>
          </w:p>
        </w:tc>
        <w:tc>
          <w:tcPr>
            <w:tcW w:type="dxa" w:w="3402"/>
            <w:shd w:fill="D9EAF7"/>
            <w:vAlign w:val="center"/>
          </w:tcPr>
          <w:p>
            <w:r/>
            <w:r>
              <w:rPr>
                <w:b/>
                <w:sz w:val="16"/>
              </w:rPr>
              <w:t>Mô tả</w:t>
            </w:r>
          </w:p>
        </w:tc>
      </w:tr>
      <w:tr>
        <w:tc>
          <w:tcPr>
            <w:tcW w:type="dxa" w:w="1814"/>
            <w:vAlign w:val="top"/>
          </w:tcPr>
          <w:p>
            <w:r>
              <w:t>Authentication</w:t>
            </w:r>
          </w:p>
        </w:tc>
        <w:tc>
          <w:tcPr>
            <w:tcW w:type="dxa" w:w="3855"/>
            <w:vAlign w:val="top"/>
          </w:tcPr>
          <w:p>
            <w:r>
              <w:t>POST /auth/register; POST /auth/login; POST /auth/verify-email; POST /auth/resend-verification; POST /auth/forgot-password; POST /auth/reset-password; POST /auth/oauth</w:t>
            </w:r>
          </w:p>
        </w:tc>
        <w:tc>
          <w:tcPr>
            <w:tcW w:type="dxa" w:w="3402"/>
            <w:vAlign w:val="top"/>
          </w:tcPr>
          <w:p>
            <w:r>
              <w:t>??ng k?, ??ng nh?p, x?c th?c OTP email, qu?n m?t kh?u v? Google OAuth.</w:t>
            </w:r>
          </w:p>
        </w:tc>
      </w:tr>
      <w:tr>
        <w:tc>
          <w:tcPr>
            <w:tcW w:type="dxa" w:w="1814"/>
            <w:vAlign w:val="top"/>
          </w:tcPr>
          <w:p>
            <w:r>
              <w:t>Barber</w:t>
            </w:r>
          </w:p>
        </w:tc>
        <w:tc>
          <w:tcPr>
            <w:tcW w:type="dxa" w:w="3855"/>
            <w:vAlign w:val="top"/>
          </w:tcPr>
          <w:p>
            <w:r>
              <w:t>GET /api/barbers; GET /api/barbers/page ho?c /paginated; GET /api/barbers/{id}; GET /api/barbers/top; GET /api/barbers/search; POST/PUT/DELETE /api/barbers</w:t>
            </w:r>
          </w:p>
        </w:tc>
        <w:tc>
          <w:tcPr>
            <w:tcW w:type="dxa" w:w="3402"/>
            <w:vAlign w:val="top"/>
          </w:tcPr>
          <w:p>
            <w:r>
              <w:t>Danh s?ch, t?m ki?m, ph?n trang v? CRUD barber.</w:t>
            </w:r>
          </w:p>
        </w:tc>
      </w:tr>
      <w:tr>
        <w:tc>
          <w:tcPr>
            <w:tcW w:type="dxa" w:w="1814"/>
            <w:vAlign w:val="top"/>
          </w:tcPr>
          <w:p>
            <w:r>
              <w:t>Service</w:t>
            </w:r>
          </w:p>
        </w:tc>
        <w:tc>
          <w:tcPr>
            <w:tcW w:type="dxa" w:w="3855"/>
            <w:vAlign w:val="top"/>
          </w:tcPr>
          <w:p>
            <w:r>
              <w:t>GET /api/services; GET /api/services/page; GET /api/services/{id}; GET /api/services/category/{category}; GET /api/services/search; POST/PUT/DELETE /api/services</w:t>
            </w:r>
          </w:p>
        </w:tc>
        <w:tc>
          <w:tcPr>
            <w:tcW w:type="dxa" w:w="3402"/>
            <w:vAlign w:val="top"/>
          </w:tcPr>
          <w:p>
            <w:r>
              <w:t>Danh s?ch, l?c, chi ti?t v? CRUD d?ch v?.</w:t>
            </w:r>
          </w:p>
        </w:tc>
      </w:tr>
      <w:tr>
        <w:tc>
          <w:tcPr>
            <w:tcW w:type="dxa" w:w="1814"/>
            <w:vAlign w:val="top"/>
          </w:tcPr>
          <w:p>
            <w:r>
              <w:t>Product</w:t>
            </w:r>
          </w:p>
        </w:tc>
        <w:tc>
          <w:tcPr>
            <w:tcW w:type="dxa" w:w="3855"/>
            <w:vAlign w:val="top"/>
          </w:tcPr>
          <w:p>
            <w:r>
              <w:t>GET /api/products; GET /api/products/page; GET /api/products/{id}; GET /api/products/category/{category}; GET /api/products/search; POST/PUT/DELETE /api/products</w:t>
            </w:r>
          </w:p>
        </w:tc>
        <w:tc>
          <w:tcPr>
            <w:tcW w:type="dxa" w:w="3402"/>
            <w:vAlign w:val="top"/>
          </w:tcPr>
          <w:p>
            <w:r>
              <w:t>Danh s?ch, l?c, chi ti?t v? CRUD s?n ph?m.</w:t>
            </w:r>
          </w:p>
        </w:tc>
      </w:tr>
      <w:tr>
        <w:tc>
          <w:tcPr>
            <w:tcW w:type="dxa" w:w="1814"/>
            <w:vAlign w:val="top"/>
          </w:tcPr>
          <w:p>
            <w:r>
              <w:t>Booking</w:t>
            </w:r>
          </w:p>
        </w:tc>
        <w:tc>
          <w:tcPr>
            <w:tcW w:type="dxa" w:w="3855"/>
            <w:vAlign w:val="top"/>
          </w:tcPr>
          <w:p>
            <w:r>
              <w:t>GET /api/bookings; GET /api/bookings/page; GET /api/bookings/my; POST /api/bookings; PATCH /api/bookings/{id}/status; POST /api/bookings/{id}/cancel</w:t>
            </w:r>
          </w:p>
        </w:tc>
        <w:tc>
          <w:tcPr>
            <w:tcW w:type="dxa" w:w="3402"/>
            <w:vAlign w:val="top"/>
          </w:tcPr>
          <w:p>
            <w:r>
              <w:t>T?o booking, xem danh s?ch c? nh?n/admin, c?p nh?t tr?ng th?i v? h?y booking.</w:t>
            </w:r>
          </w:p>
        </w:tc>
      </w:tr>
      <w:tr>
        <w:tc>
          <w:tcPr>
            <w:tcW w:type="dxa" w:w="1814"/>
            <w:vAlign w:val="top"/>
          </w:tcPr>
          <w:p>
            <w:r>
              <w:t>Order</w:t>
            </w:r>
          </w:p>
        </w:tc>
        <w:tc>
          <w:tcPr>
            <w:tcW w:type="dxa" w:w="3855"/>
            <w:vAlign w:val="top"/>
          </w:tcPr>
          <w:p>
            <w:r>
              <w:t>GET /api/orders; GET /api/orders/page; GET /api/orders/my; GET /api/orders/my/page; POST /api/orders; PATCH /api/orders/{id}/status; POST /api/orders/{id}/confirm-received; POST /api/orders/{id}/cancel</w:t>
            </w:r>
          </w:p>
        </w:tc>
        <w:tc>
          <w:tcPr>
            <w:tcW w:type="dxa" w:w="3402"/>
            <w:vAlign w:val="top"/>
          </w:tcPr>
          <w:p>
            <w:r>
              <w:t>T?o ??n h?ng, l?ch s? c? nh?n, qu?n tr? tr?ng th?i, x?c nh?n ?? nh?n v? h?y ??n.</w:t>
            </w:r>
          </w:p>
        </w:tc>
      </w:tr>
      <w:tr>
        <w:tc>
          <w:tcPr>
            <w:tcW w:type="dxa" w:w="1814"/>
            <w:vAlign w:val="top"/>
          </w:tcPr>
          <w:p>
            <w:r>
              <w:t>Payment</w:t>
            </w:r>
          </w:p>
        </w:tc>
        <w:tc>
          <w:tcPr>
            <w:tcW w:type="dxa" w:w="3855"/>
            <w:vAlign w:val="top"/>
          </w:tcPr>
          <w:p>
            <w:r>
              <w:t>POST /api/payments; GET /api/payments/{paymentCode}; GET /api/payments/my-payments; GET /api/payments/my-payments/page; GET /api/payments/page; POST /api/webhooks/payment</w:t>
            </w:r>
          </w:p>
        </w:tc>
        <w:tc>
          <w:tcPr>
            <w:tcW w:type="dxa" w:w="3402"/>
            <w:vAlign w:val="top"/>
          </w:tcPr>
          <w:p>
            <w:r>
              <w:t>T?o payment VietQR, tra c?u tr?ng th?i, l?c ph?n trang v? nh?n webhook thanh to?n.</w:t>
            </w:r>
          </w:p>
        </w:tc>
      </w:tr>
      <w:tr>
        <w:tc>
          <w:tcPr>
            <w:tcW w:type="dxa" w:w="1814"/>
            <w:vAlign w:val="top"/>
          </w:tcPr>
          <w:p>
            <w:r>
              <w:t>Review</w:t>
            </w:r>
          </w:p>
        </w:tc>
        <w:tc>
          <w:tcPr>
            <w:tcW w:type="dxa" w:w="3855"/>
            <w:vAlign w:val="top"/>
          </w:tcPr>
          <w:p>
            <w:r>
              <w:t>GET /api/reviews; GET /api/reviews/page; GET /api/reviews/products/{productId}; GET /api/reviews/me; GET /api/reviews/me/reviewable-products; POST /api/reviews; DELETE /api/reviews/{id}</w:t>
            </w:r>
          </w:p>
        </w:tc>
        <w:tc>
          <w:tcPr>
            <w:tcW w:type="dxa" w:w="3402"/>
            <w:vAlign w:val="top"/>
          </w:tcPr>
          <w:p>
            <w:r>
              <w:t>Xem, l?c, t?o v? qu?n l? ??nh gi?.</w:t>
            </w:r>
          </w:p>
        </w:tc>
      </w:tr>
      <w:tr>
        <w:tc>
          <w:tcPr>
            <w:tcW w:type="dxa" w:w="1814"/>
            <w:vAlign w:val="top"/>
          </w:tcPr>
          <w:p>
            <w:r>
              <w:t>Gallery</w:t>
            </w:r>
          </w:p>
        </w:tc>
        <w:tc>
          <w:tcPr>
            <w:tcW w:type="dxa" w:w="3855"/>
            <w:vAlign w:val="top"/>
          </w:tcPr>
          <w:p>
            <w:r>
              <w:t>GET /api/gallery; GET /api/gallery/page; GET /api/gallery/{id}; POST /api/gallery/confirm; PUT /api/gallery/{id}; DELETE /api/gallery/{id}</w:t>
            </w:r>
          </w:p>
        </w:tc>
        <w:tc>
          <w:tcPr>
            <w:tcW w:type="dxa" w:w="3402"/>
            <w:vAlign w:val="top"/>
          </w:tcPr>
          <w:p>
            <w:r>
              <w:t>Xem, x?c nh?n upload, c?p nh?t v? x?a ?nh gallery.</w:t>
            </w:r>
          </w:p>
        </w:tc>
      </w:tr>
      <w:tr>
        <w:tc>
          <w:tcPr>
            <w:tcW w:type="dxa" w:w="1814"/>
            <w:vAlign w:val="top"/>
          </w:tcPr>
          <w:p>
            <w:r>
              <w:t>User/Profile</w:t>
            </w:r>
          </w:p>
        </w:tc>
        <w:tc>
          <w:tcPr>
            <w:tcW w:type="dxa" w:w="3855"/>
            <w:vAlign w:val="top"/>
          </w:tcPr>
          <w:p>
            <w:r>
              <w:t>GET/PATCH /api/user/me; PATCH /api/user/me/password; GET /api/user/me/dashboard; GET /api/user/me/orders; GET /api/user/me/bookings; GET/POST/PUT/DELETE/PATCH /api/user/me/addresses/...; POST /api/users/me/avatar/confirm; GET/DELETE /api/users/me/avatar</w:t>
            </w:r>
          </w:p>
        </w:tc>
        <w:tc>
          <w:tcPr>
            <w:tcW w:type="dxa" w:w="3402"/>
            <w:vAlign w:val="top"/>
          </w:tcPr>
          <w:p>
            <w:r>
              <w:t>H? s? c? nh?n, dashboard ng??i d?ng, l?ch s?, ??a ch? giao h?ng v? avatar.</w:t>
            </w:r>
          </w:p>
        </w:tc>
      </w:tr>
      <w:tr>
        <w:tc>
          <w:tcPr>
            <w:tcW w:type="dxa" w:w="1814"/>
            <w:vAlign w:val="top"/>
          </w:tcPr>
          <w:p>
            <w:r>
              <w:t>Users Admin</w:t>
            </w:r>
          </w:p>
        </w:tc>
        <w:tc>
          <w:tcPr>
            <w:tcW w:type="dxa" w:w="3855"/>
            <w:vAlign w:val="top"/>
          </w:tcPr>
          <w:p>
            <w:r>
              <w:t>GET /api/users; GET /api/users/page; PATCH /api/users/{id}; PATCH /api/users/{id}/role; DELETE /api/users/{id}</w:t>
            </w:r>
          </w:p>
        </w:tc>
        <w:tc>
          <w:tcPr>
            <w:tcW w:type="dxa" w:w="3402"/>
            <w:vAlign w:val="top"/>
          </w:tcPr>
          <w:p>
            <w:r>
              <w:t>Qu?n l? danh s?ch ng??i d?ng v? ph?n quy?n.</w:t>
            </w:r>
          </w:p>
        </w:tc>
      </w:tr>
      <w:tr>
        <w:tc>
          <w:tcPr>
            <w:tcW w:type="dxa" w:w="1814"/>
            <w:vAlign w:val="top"/>
          </w:tcPr>
          <w:p>
            <w:r>
              <w:t>Upload/Storage</w:t>
            </w:r>
          </w:p>
        </w:tc>
        <w:tc>
          <w:tcPr>
            <w:tcW w:type="dxa" w:w="3855"/>
            <w:vAlign w:val="top"/>
          </w:tcPr>
          <w:p>
            <w:r>
              <w:t>POST /api/uploads/presign; POST /api/uploads/image; GET /api/uploads/images/**; GET /api/uploads/minio-legacy/**</w:t>
            </w:r>
          </w:p>
        </w:tc>
        <w:tc>
          <w:tcPr>
            <w:tcW w:type="dxa" w:w="3402"/>
            <w:vAlign w:val="top"/>
          </w:tcPr>
          <w:p>
            <w:r>
              <w:t>Ph?c v? lu?ng upload ?nh v? truy c?p ?nh qua backend proxy/legacy bridge.</w:t>
            </w:r>
          </w:p>
        </w:tc>
      </w:tr>
      <w:tr>
        <w:tc>
          <w:tcPr>
            <w:tcW w:type="dxa" w:w="1814"/>
            <w:vAlign w:val="top"/>
          </w:tcPr>
          <w:p>
            <w:r>
              <w:t>Notification</w:t>
            </w:r>
          </w:p>
        </w:tc>
        <w:tc>
          <w:tcPr>
            <w:tcW w:type="dxa" w:w="3855"/>
            <w:vAlign w:val="top"/>
          </w:tcPr>
          <w:p>
            <w:r>
              <w:t>GET /api/notifications; GET /api/notifications/unread-count; PATCH /api/notifications/{id}/read; POST /api/notifications/read-all</w:t>
            </w:r>
          </w:p>
        </w:tc>
        <w:tc>
          <w:tcPr>
            <w:tcW w:type="dxa" w:w="3402"/>
            <w:vAlign w:val="top"/>
          </w:tcPr>
          <w:p>
            <w:r>
              <w:t>Danh s?ch th?ng b?o, s? ch?a ??c v? ??nh d?u ?? ??c.</w:t>
            </w:r>
          </w:p>
        </w:tc>
      </w:tr>
      <w:tr>
        <w:tc>
          <w:tcPr>
            <w:tcW w:type="dxa" w:w="1814"/>
            <w:vAlign w:val="top"/>
          </w:tcPr>
          <w:p>
            <w:r>
              <w:t>Admin Dashboard</w:t>
            </w:r>
          </w:p>
        </w:tc>
        <w:tc>
          <w:tcPr>
            <w:tcW w:type="dxa" w:w="3855"/>
            <w:vAlign w:val="top"/>
          </w:tcPr>
          <w:p>
            <w:r>
              <w:t>GET /api/admin/dashboard</w:t>
            </w:r>
          </w:p>
        </w:tc>
        <w:tc>
          <w:tcPr>
            <w:tcW w:type="dxa" w:w="3402"/>
            <w:vAlign w:val="top"/>
          </w:tcPr>
          <w:p>
            <w:r>
              <w:t>Th?ng k? t?ng quan cho admin.</w:t>
            </w:r>
          </w:p>
        </w:tc>
      </w:tr>
    </w:tbl>
    <w:p>
      <w:pPr>
        <w:spacing w:after="40"/>
      </w:pPr>
    </w:p>
    <w:p>
      <w:pPr>
        <w:jc w:val="center"/>
      </w:pPr>
      <w:r>
        <w:drawing>
          <ns2:inline>
            <ns2:extent cx="4860000" cy="2733750"/>
            <ns2:docPr id="20" name="Picture 20"/>
            <ns2:cNvGraphicFramePr>
              <ns3:graphicFrameLocks noChangeAspect="1"/>
            </ns2:cNvGraphicFramePr>
            <ns3:graphic>
              <ns3:graphicData uri="http://schemas.openxmlformats.org/drawingml/2006/picture">
                <ns4:pic>
                  <ns4:nvPicPr>
                    <ns4:cNvPr id="0" name="placeholder_swagger.png"/>
                    <ns4:cNvPicPr/>
                  </ns4:nvPicPr>
                  <ns4:blipFill>
                    <ns3:blip ns5:embed="rId29"/>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8.1. Ảnh chụp thực tế Swagger API Docs</w:t>
      </w:r>
    </w:p>
    <w:p>
      <w:pPr>
        <w:pStyle w:val="Heading1"/>
      </w:pPr>
      <w:r>
        <w:rPr>
          <w:rFonts w:ascii="Times New Roman" w:hAnsi="Times New Roman" w:eastAsia="Times New Roman"/>
          <w:color w:val="000000"/>
        </w:rPr>
        <w:t>9. KIỂM THỬ, BẢO MẬT VÀ TRIỂN KHAI</w:t>
      </w:r>
    </w:p>
    <w:p>
      <w:pPr>
        <w:pStyle w:val="Heading2"/>
      </w:pPr>
      <w:r>
        <w:rPr>
          <w:rFonts w:ascii="Times New Roman" w:hAnsi="Times New Roman" w:eastAsia="Times New Roman"/>
          <w:color w:val="000000"/>
        </w:rPr>
        <w:t>9.1. Kiểm thử</w:t>
      </w:r>
    </w:p>
    <w:p>
      <w:pPr>
        <w:spacing w:before="0" w:after="120" w:line="276" w:lineRule="auto"/>
        <w:ind w:firstLine="425"/>
      </w:pPr>
      <w:r>
        <w:rPr>
          <w:rFonts w:ascii="Times New Roman" w:hAnsi="Times New Roman" w:eastAsia="Times New Roman"/>
          <w:b w:val="0"/>
          <w:i w:val="0"/>
          <w:sz w:val="24"/>
        </w:rPr>
        <w:t>Dự án áp dụng kiểm thử ở cả backend và frontend. Backend sử dụng JUnit 5 và Mockito cho các service/controller quan trọng như BookingService, AuthService, OrderController, S3StorageService và UserAddressService. Frontend có các kiểm thử cho booking-policy nhằm đảm bảo quy tắc đặt/hủy lịch hoạt động đúng.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shd w:fill="D9EAF7"/>
            <w:vAlign w:val="center"/>
          </w:tcPr>
          <w:p>
            <w:r/>
            <w:r>
              <w:rPr>
                <w:b/>
                <w:sz w:val="18"/>
              </w:rPr>
              <w:t>Hạng mục kiểm thử</w:t>
            </w:r>
          </w:p>
        </w:tc>
        <w:tc>
          <w:tcPr>
            <w:tcW w:type="dxa" w:w="6803"/>
            <w:shd w:fill="D9EAF7"/>
            <w:vAlign w:val="center"/>
          </w:tcPr>
          <w:p>
            <w:r/>
            <w:r>
              <w:rPr>
                <w:b/>
                <w:sz w:val="18"/>
              </w:rPr>
              <w:t>Mục tiêu</w:t>
            </w:r>
          </w:p>
        </w:tc>
      </w:tr>
      <w:tr>
        <w:tc>
          <w:tcPr>
            <w:tcW w:type="dxa" w:w="2268"/>
            <w:vAlign w:val="top"/>
          </w:tcPr>
          <w:p>
            <w:r>
              <w:t>Authentication</w:t>
            </w:r>
          </w:p>
        </w:tc>
        <w:tc>
          <w:tcPr>
            <w:tcW w:type="dxa" w:w="6803"/>
            <w:vAlign w:val="top"/>
          </w:tcPr>
          <w:p>
            <w:r>
              <w:t>Ki?m tra ??ng k?, ??ng nh?p, OTP email, Google OAuth, ??i m?t kh?u, logout v? blacklist token.</w:t>
            </w:r>
          </w:p>
        </w:tc>
      </w:tr>
      <w:tr>
        <w:tc>
          <w:tcPr>
            <w:tcW w:type="dxa" w:w="2268"/>
            <w:vAlign w:val="top"/>
          </w:tcPr>
          <w:p>
            <w:r>
              <w:t>Booking</w:t>
            </w:r>
          </w:p>
        </w:tc>
        <w:tc>
          <w:tcPr>
            <w:tcW w:type="dxa" w:w="6803"/>
            <w:vAlign w:val="top"/>
          </w:tcPr>
          <w:p>
            <w:r>
              <w:t>Ki?m tra t?o booking, ch?n tr?ng slot, h?y tr??c th?i h?n, gi?i h?n s? l?n h?y v? lu?ng c?p nh?t tr?ng th?i.</w:t>
            </w:r>
          </w:p>
        </w:tc>
      </w:tr>
      <w:tr>
        <w:tc>
          <w:tcPr>
            <w:tcW w:type="dxa" w:w="2268"/>
            <w:vAlign w:val="top"/>
          </w:tcPr>
          <w:p>
            <w:r>
              <w:t>Order/Payment</w:t>
            </w:r>
          </w:p>
        </w:tc>
        <w:tc>
          <w:tcPr>
            <w:tcW w:type="dxa" w:w="6803"/>
            <w:vAlign w:val="top"/>
          </w:tcPr>
          <w:p>
            <w:r>
              <w:t>Ki?m tra t?o ??n h?ng, sinh payment VietQR, confirm-received, h?y ??n v? tr?ng th?i PENDING/PAID/EXPIRED.</w:t>
            </w:r>
          </w:p>
        </w:tc>
      </w:tr>
      <w:tr>
        <w:tc>
          <w:tcPr>
            <w:tcW w:type="dxa" w:w="2268"/>
            <w:vAlign w:val="top"/>
          </w:tcPr>
          <w:p>
            <w:r>
              <w:t>Upload ?nh</w:t>
            </w:r>
          </w:p>
        </w:tc>
        <w:tc>
          <w:tcPr>
            <w:tcW w:type="dxa" w:w="6803"/>
            <w:vAlign w:val="top"/>
          </w:tcPr>
          <w:p>
            <w:r>
              <w:t>Ki?m tra presign/confirm upload avatar, barber, product, gallery v? l?u tr? qua MinIO/S3 ho?c backend proxy.</w:t>
            </w:r>
          </w:p>
        </w:tc>
      </w:tr>
      <w:tr>
        <w:tc>
          <w:tcPr>
            <w:tcW w:type="dxa" w:w="2268"/>
            <w:vAlign w:val="top"/>
          </w:tcPr>
          <w:p>
            <w:r>
              <w:t>Dashboard/Users/Reviews</w:t>
            </w:r>
          </w:p>
        </w:tc>
        <w:tc>
          <w:tcPr>
            <w:tcW w:type="dxa" w:w="6803"/>
            <w:vAlign w:val="top"/>
          </w:tcPr>
          <w:p>
            <w:r>
              <w:t>Ki?m tra th?ng k? dashboard, qu?n l? ng??i d?ng v? c?c nh?nh x? l? review ? controller/service.</w:t>
            </w:r>
          </w:p>
        </w:tc>
      </w:tr>
      <w:tr>
        <w:tc>
          <w:tcPr>
            <w:tcW w:type="dxa" w:w="2268"/>
            <w:vAlign w:val="top"/>
          </w:tcPr>
          <w:p>
            <w:r>
              <w:t>Frontend API/i18n</w:t>
            </w:r>
          </w:p>
        </w:tc>
        <w:tc>
          <w:tcPr>
            <w:tcW w:type="dxa" w:w="6803"/>
            <w:vAlign w:val="top"/>
          </w:tcPr>
          <w:p>
            <w:r>
              <w:t>Ki?m tra booking-policy, orders API client v? notification localization ?? gi?m l?i t?ch h?p UI-API.</w:t>
            </w:r>
          </w:p>
        </w:tc>
      </w:tr>
    </w:tbl>
    <w:p>
      <w:pPr>
        <w:spacing w:after="40"/>
      </w:pPr>
    </w:p>
    <w:p>
      <w:pPr>
        <w:pStyle w:val="Heading2"/>
      </w:pPr>
      <w:r>
        <w:rPr>
          <w:rFonts w:ascii="Times New Roman" w:hAnsi="Times New Roman" w:eastAsia="Times New Roman"/>
          <w:color w:val="000000"/>
        </w:rPr>
        <w:t>9.2. Bảo mật</w:t>
      </w:r>
    </w:p>
    <w:p>
      <w:pPr>
        <w:pStyle w:val="ListBullet"/>
        <w:spacing w:after="60"/>
      </w:pPr>
      <w:r>
        <w:rPr>
          <w:rFonts w:ascii="Times New Roman" w:hAnsi="Times New Roman" w:eastAsia="Times New Roman"/>
          <w:sz w:val="24"/>
        </w:rPr>
        <w:t>JWT Authentication: các request cần đăng nhập phải gửi Bearer Token hợp lệ.</w:t>
      </w:r>
    </w:p>
    <w:p>
      <w:pPr>
        <w:pStyle w:val="ListBullet"/>
        <w:spacing w:after="60"/>
      </w:pPr>
      <w:r>
        <w:rPr>
          <w:rFonts w:ascii="Times New Roman" w:hAnsi="Times New Roman" w:eastAsia="Times New Roman"/>
          <w:sz w:val="24"/>
        </w:rPr>
        <w:t>RBAC: phân quyền rõ giữa Public, USER và ADMIN endpoint.</w:t>
      </w:r>
    </w:p>
    <w:p>
      <w:pPr>
        <w:pStyle w:val="ListBullet"/>
        <w:spacing w:after="60"/>
      </w:pPr>
      <w:r>
        <w:t>B?n c?nh s?n ph?m ph?n m?m, d? ?n gi?p nh?m r?n luy?n k? n?ng l?m vi?c nh?m, qu?n l? nh?nh Git, review pull request, x? l? l?i t?ch h?p gi?a frontend v? backend, thi?t k? c? s? d? li?u quan h?, x?y d?ng API v? tri?n khai h? th?ng. M?t s? h??ng ph?t tri?n ti?p theo g?m ho?n thi?n webhook v?i ngu?n callback thanh to?n th?c t?, qu?n l? l?ch l?m vi?c barber theo ca, b?o c?o doanh thu n?ng cao, t?i ?u tr?i nghi?m mobile v? b? sung test end-to-end.</w:t>
      </w:r>
    </w:p>
    <w:p>
      <w:pPr>
        <w:pStyle w:val="ListBullet"/>
        <w:spacing w:after="60"/>
      </w:pPr>
      <w:r>
        <w:rPr>
          <w:rFonts w:ascii="Times New Roman" w:hAnsi="Times New Roman" w:eastAsia="Times New Roman"/>
          <w:sz w:val="24"/>
        </w:rPr>
        <w:t>Password Hashing: mật khẩu không lưu dạng plain text mà lưu dưới dạng hash.</w:t>
      </w:r>
    </w:p>
    <w:p>
      <w:pPr>
        <w:pStyle w:val="ListBullet"/>
        <w:spacing w:after="60"/>
      </w:pPr>
      <w:r>
        <w:rPr>
          <w:rFonts w:ascii="Times New Roman" w:hAnsi="Times New Roman" w:eastAsia="Times New Roman"/>
          <w:sz w:val="24"/>
        </w:rPr>
        <w:t>JWT Blacklist: token bị thu hồi khi logout hoặc khi cần vô hiệu hóa phiên đăng nhập.</w:t>
      </w:r>
    </w:p>
    <w:p>
      <w:pPr>
        <w:pStyle w:val="ListBullet"/>
        <w:spacing w:after="60"/>
      </w:pPr>
      <w:r>
        <w:rPr>
          <w:rFonts w:ascii="Times New Roman" w:hAnsi="Times New Roman" w:eastAsia="Times New Roman"/>
          <w:sz w:val="24"/>
        </w:rPr>
        <w:t>Ownership Check: người dùng chỉ được xem/sửa dữ liệu thuộc quyền sở hữu của mình, ví dụ payment, order, booking cá nhân.</w:t>
      </w:r>
    </w:p>
    <w:p>
      <w:pPr>
        <w:pStyle w:val="ListBullet"/>
        <w:spacing w:after="60"/>
      </w:pPr>
      <w:r>
        <w:rPr>
          <w:rFonts w:ascii="Times New Roman" w:hAnsi="Times New Roman" w:eastAsia="Times New Roman"/>
          <w:sz w:val="24"/>
        </w:rPr>
        <w:t>Soft Delete: dữ liệu quan trọng được xóa mềm để hạn chế mất dữ liệu và hỗ trợ truy vết.</w:t>
      </w:r>
    </w:p>
    <w:p>
      <w:pPr>
        <w:pStyle w:val="Heading2"/>
      </w:pPr>
      <w:r>
        <w:rPr>
          <w:rFonts w:ascii="Times New Roman" w:hAnsi="Times New Roman" w:eastAsia="Times New Roman"/>
          <w:color w:val="000000"/>
        </w:rPr>
        <w:t>9.3. Triển khai</w:t>
      </w:r>
    </w:p>
    <w:p>
      <w:pPr>
        <w:spacing w:before="0" w:after="120" w:line="276" w:lineRule="auto"/>
        <w:ind w:firstLine="425"/>
      </w:pPr>
      <w:r>
        <w:rPr>
          <w:rFonts w:ascii="Times New Roman" w:hAnsi="Times New Roman" w:eastAsia="Times New Roman"/>
          <w:b w:val="0"/>
          <w:i w:val="0"/>
          <w:sz w:val="24"/>
        </w:rPr>
        <w:t>Frontend có thể triển khai trên Netlify. Backend, PostgreSQL và MinIO/S3 được triển khai trên VM bằng Docker Compose. Cấu hình môi trường được quản lý qua file .env để tách thông tin nhạy cảm khỏi mã nguồn. Swagger hỗ trợ kiểm tra API sau khi deploy.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814"/>
            <w:shd w:fill="D9EAF7"/>
            <w:vAlign w:val="center"/>
          </w:tcPr>
          <w:p>
            <w:r/>
            <w:r>
              <w:rPr>
                <w:b/>
                <w:sz w:val="18"/>
              </w:rPr>
              <w:t>Thành phần</w:t>
            </w:r>
          </w:p>
        </w:tc>
        <w:tc>
          <w:tcPr>
            <w:tcW w:type="dxa" w:w="2381"/>
            <w:shd w:fill="D9EAF7"/>
            <w:vAlign w:val="center"/>
          </w:tcPr>
          <w:p>
            <w:r/>
            <w:r>
              <w:rPr>
                <w:b/>
                <w:sz w:val="18"/>
              </w:rPr>
              <w:t>Môi trường triển khai</w:t>
            </w:r>
          </w:p>
        </w:tc>
        <w:tc>
          <w:tcPr>
            <w:tcW w:type="dxa" w:w="4876"/>
            <w:shd w:fill="D9EAF7"/>
            <w:vAlign w:val="center"/>
          </w:tcPr>
          <w:p>
            <w:r/>
            <w:r>
              <w:rPr>
                <w:b/>
                <w:sz w:val="18"/>
              </w:rPr>
              <w:t>Ghi chú</w:t>
            </w:r>
          </w:p>
        </w:tc>
      </w:tr>
      <w:tr>
        <w:tc>
          <w:tcPr>
            <w:tcW w:type="dxa" w:w="1814"/>
            <w:vAlign w:val="top"/>
          </w:tcPr>
          <w:p>
            <w:r/>
            <w:r>
              <w:rPr>
                <w:b w:val="0"/>
                <w:sz w:val="18"/>
              </w:rPr>
              <w:t>Frontend</w:t>
            </w:r>
          </w:p>
        </w:tc>
        <w:tc>
          <w:tcPr>
            <w:tcW w:type="dxa" w:w="2381"/>
            <w:vAlign w:val="top"/>
          </w:tcPr>
          <w:p>
            <w:r/>
            <w:r>
              <w:rPr>
                <w:b w:val="0"/>
                <w:sz w:val="18"/>
              </w:rPr>
              <w:t>Netlify</w:t>
            </w:r>
          </w:p>
        </w:tc>
        <w:tc>
          <w:tcPr>
            <w:tcW w:type="dxa" w:w="4876"/>
            <w:vAlign w:val="top"/>
          </w:tcPr>
          <w:p>
            <w:r/>
            <w:r>
              <w:rPr>
                <w:b w:val="0"/>
                <w:sz w:val="18"/>
              </w:rPr>
              <w:t>Build từ source React/Vite, cấu hình biến VITE_API_BASE_URL để trỏ tới backend.</w:t>
            </w:r>
          </w:p>
        </w:tc>
      </w:tr>
      <w:tr>
        <w:tc>
          <w:tcPr>
            <w:tcW w:type="dxa" w:w="1814"/>
            <w:vAlign w:val="top"/>
          </w:tcPr>
          <w:p>
            <w:r/>
            <w:r>
              <w:rPr>
                <w:b w:val="0"/>
                <w:sz w:val="18"/>
              </w:rPr>
              <w:t>Backend</w:t>
            </w:r>
          </w:p>
        </w:tc>
        <w:tc>
          <w:tcPr>
            <w:tcW w:type="dxa" w:w="2381"/>
            <w:vAlign w:val="top"/>
          </w:tcPr>
          <w:p>
            <w:r/>
            <w:r>
              <w:rPr>
                <w:b w:val="0"/>
                <w:sz w:val="18"/>
              </w:rPr>
              <w:t>VM + Docker/Spring Boot</w:t>
            </w:r>
          </w:p>
        </w:tc>
        <w:tc>
          <w:tcPr>
            <w:tcW w:type="dxa" w:w="4876"/>
            <w:vAlign w:val="top"/>
          </w:tcPr>
          <w:p>
            <w:r/>
            <w:r>
              <w:rPr>
                <w:b w:val="0"/>
                <w:sz w:val="18"/>
              </w:rPr>
              <w:t>Chạy Spring Boot, cấu hình CORS, JWT secret, SMTP, VietQR và kết nối database.</w:t>
            </w:r>
          </w:p>
        </w:tc>
      </w:tr>
      <w:tr>
        <w:tc>
          <w:tcPr>
            <w:tcW w:type="dxa" w:w="1814"/>
            <w:vAlign w:val="top"/>
          </w:tcPr>
          <w:p>
            <w:r/>
            <w:r>
              <w:rPr>
                <w:b w:val="0"/>
                <w:sz w:val="18"/>
              </w:rPr>
              <w:t>Database</w:t>
            </w:r>
          </w:p>
        </w:tc>
        <w:tc>
          <w:tcPr>
            <w:tcW w:type="dxa" w:w="2381"/>
            <w:vAlign w:val="top"/>
          </w:tcPr>
          <w:p>
            <w:r/>
            <w:r>
              <w:rPr>
                <w:b w:val="0"/>
                <w:sz w:val="18"/>
              </w:rPr>
              <w:t>PostgreSQL container</w:t>
            </w:r>
          </w:p>
        </w:tc>
        <w:tc>
          <w:tcPr>
            <w:tcW w:type="dxa" w:w="4876"/>
            <w:vAlign w:val="top"/>
          </w:tcPr>
          <w:p>
            <w:r/>
            <w:r>
              <w:rPr>
                <w:b w:val="0"/>
                <w:sz w:val="18"/>
              </w:rPr>
              <w:t>Lưu dữ liệu nghiệp vụ, mount volume để tránh mất dữ liệu khi restart.</w:t>
            </w:r>
          </w:p>
        </w:tc>
      </w:tr>
      <w:tr>
        <w:tc>
          <w:tcPr>
            <w:tcW w:type="dxa" w:w="1814"/>
            <w:vAlign w:val="top"/>
          </w:tcPr>
          <w:p>
            <w:r/>
            <w:r>
              <w:rPr>
                <w:b w:val="0"/>
                <w:sz w:val="18"/>
              </w:rPr>
              <w:t>Storage</w:t>
            </w:r>
          </w:p>
        </w:tc>
        <w:tc>
          <w:tcPr>
            <w:tcW w:type="dxa" w:w="2381"/>
            <w:vAlign w:val="top"/>
          </w:tcPr>
          <w:p>
            <w:r/>
            <w:r>
              <w:rPr>
                <w:b w:val="0"/>
                <w:sz w:val="18"/>
              </w:rPr>
              <w:t>MinIO container</w:t>
            </w:r>
          </w:p>
        </w:tc>
        <w:tc>
          <w:tcPr>
            <w:tcW w:type="dxa" w:w="4876"/>
            <w:vAlign w:val="top"/>
          </w:tcPr>
          <w:p>
            <w:r/>
            <w:r>
              <w:rPr>
                <w:b w:val="0"/>
                <w:sz w:val="18"/>
              </w:rPr>
              <w:t>Lưu ảnh, cấu hình bucket và quyền truy cập phù hợp.</w:t>
            </w:r>
          </w:p>
        </w:tc>
      </w:tr>
    </w:tbl>
    <w:p>
      <w:pPr>
        <w:spacing w:after="40"/>
      </w:pPr>
    </w:p>
    <w:p>
      <w:pPr>
        <w:jc w:val="center"/>
      </w:pPr>
      <w:r>
        <w:drawing>
          <ns2:inline>
            <ns2:extent cx="4860000" cy="2733750"/>
            <ns2:docPr id="21" name="Picture 21"/>
            <ns2:cNvGraphicFramePr>
              <ns3:graphicFrameLocks noChangeAspect="1"/>
            </ns2:cNvGraphicFramePr>
            <ns3:graphic>
              <ns3:graphicData uri="http://schemas.openxmlformats.org/drawingml/2006/picture">
                <ns4:pic>
                  <ns4:nvPicPr>
                    <ns4:cNvPr id="0" name="placeholder_db.png"/>
                    <ns4:cNvPicPr/>
                  </ns4:nvPicPr>
                  <ns4:blipFill>
                    <ns3:blip ns5:embed="rId30"/>
                    <ns3:stretch>
                      <ns3:fillRect/>
                    </ns3:stretch>
                  </ns4:blipFill>
                  <ns4:spPr>
                    <ns3:xfrm>
                      <ns3:off x="0" y="0"/>
                      <ns3:ext cx="4860000" cy="2733750"/>
                    </ns3:xfrm>
                    <ns3:prstGeom prst="rect"/>
                  </ns4:spPr>
                </ns4:pic>
              </ns3:graphicData>
            </ns3:graphic>
          </ns2:inline>
        </w:drawing>
      </w:r>
    </w:p>
    <w:p>
      <w:pPr>
        <w:spacing w:before="0" w:after="120" w:line="276" w:lineRule="auto"/>
        <w:jc w:val="center"/>
      </w:pPr>
      <w:r>
        <w:rPr>
          <w:rFonts w:ascii="Times New Roman" w:hAnsi="Times New Roman" w:eastAsia="Times New Roman"/>
          <w:b w:val="0"/>
          <w:i/>
          <w:sz w:val="24"/>
        </w:rPr>
        <w:t>Hình 9.1. Ảnh chụp thực tế database schema trên công cụ quản trị CSDL</w:t>
      </w:r>
    </w:p>
    <w:p>
      <w:pPr>
        <w:pStyle w:val="Heading1"/>
      </w:pPr>
      <w:r>
        <w:rPr>
          <w:rFonts w:ascii="Times New Roman" w:hAnsi="Times New Roman" w:eastAsia="Times New Roman"/>
          <w:color w:val="000000"/>
        </w:rPr>
        <w:t>10. KẾT LUẬN</w:t>
      </w:r>
    </w:p>
    <w:p>
      <w:pPr>
        <w:spacing w:before="0" w:after="120" w:line="276" w:lineRule="auto"/>
        <w:ind w:firstLine="425"/>
      </w:pPr>
      <w:r>
        <w:rPr>
          <w:rFonts w:ascii="Times New Roman" w:hAnsi="Times New Roman" w:eastAsia="Times New Roman"/>
          <w:b w:val="0"/>
          <w:i w:val="0"/>
          <w:sz w:val="24"/>
        </w:rPr>
        <w:t>Sau quá trình thực hiện, nhóm đã xây dựng được hệ thống Cutie Cuts với các chức năng chính phục vụ mô hình salon/barbershop: giới thiệu dịch vụ, đặt lịch, bán sản phẩm, thanh toán QR, quản lý người dùng, đánh giá và trang quản trị. Sản phẩm thể hiện được việc áp dụng lập trình hướng đối tượng trong thiết kế backend, phân tách trách nhiệm qua các lớp Controller, Service, Repository và Entity.</w:t>
      </w:r>
    </w:p>
    <w:p>
      <w:pPr>
        <w:spacing w:before="0" w:after="120" w:line="276" w:lineRule="auto"/>
        <w:ind w:firstLine="425"/>
      </w:pPr>
      <w:r>
        <w:rPr>
          <w:rFonts w:ascii="Times New Roman" w:hAnsi="Times New Roman" w:eastAsia="Times New Roman"/>
          <w:b w:val="0"/>
          <w:i w:val="0"/>
          <w:sz w:val="24"/>
        </w:rPr>
        <w:t>Bên cạnh sản phẩm phần mềm, dự án giúp nhóm rèn luyện kỹ năng làm việc nhóm, quản lý nhánh Git, review pull request, xử lý lỗi tích hợp giữa frontend và backend, thiết kế cơ sở dữ liệu quan hệ, xây dựng API và triển khai hệ thống. Một số hướng phát triển tiếp theo gồm tích hợp webhook xác nhận thanh toán tự động, quản lý lịch làm việc barber theo ca, báo cáo doanh thu nâng cao, tối ưu trải nghiệm mobile và bổ sung test end-to-end.</w:t>
      </w:r>
    </w:p>
    <w:p>
      <w:pPr>
        <w:pStyle w:val="Heading1"/>
      </w:pPr>
      <w:r>
        <w:rPr>
          <w:rFonts w:ascii="Times New Roman" w:hAnsi="Times New Roman" w:eastAsia="Times New Roman"/>
          <w:color w:val="000000"/>
        </w:rPr>
        <w:t>PHỤ LỤC. DANH SÁCH MÀN HÌNH VÀ ẢNH CẦN CHỤP</w:t>
      </w:r>
    </w:p>
    <w:p>
      <w:pPr>
        <w:spacing w:before="0" w:after="120" w:line="276" w:lineRule="auto"/>
      </w:pPr>
      <w:r>
        <w:rPr>
          <w:rFonts w:ascii="Times New Roman" w:hAnsi="Times New Roman" w:eastAsia="Times New Roman"/>
          <w:b w:val="0"/>
          <w:i w:val="0"/>
          <w:sz w:val="24"/>
        </w:rPr>
        <w:t>Trước khi nộp bản in, nhóm cần thay các ảnh placeholder trong báo cáo bằng ảnh chụp thực tế của hệ thống đang chạy. Ảnh nên có độ phân giải tối thiểu 1280x720, rõ nội dung chính và không để lộ thông tin nhạy cảm như token, mật khẩu hoặc secret key.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737"/>
            <w:shd w:fill="D9EAF7"/>
            <w:vAlign w:val="center"/>
          </w:tcPr>
          <w:p>
            <w:r/>
            <w:r>
              <w:rPr>
                <w:b/>
                <w:sz w:val="18"/>
              </w:rPr>
              <w:t>STT</w:t>
            </w:r>
          </w:p>
        </w:tc>
        <w:tc>
          <w:tcPr>
            <w:tcW w:type="dxa" w:w="5953"/>
            <w:shd w:fill="D9EAF7"/>
            <w:vAlign w:val="center"/>
          </w:tcPr>
          <w:p>
            <w:r/>
            <w:r>
              <w:rPr>
                <w:b/>
                <w:sz w:val="18"/>
              </w:rPr>
              <w:t>Màn hình cần chụp</w:t>
            </w:r>
          </w:p>
        </w:tc>
        <w:tc>
          <w:tcPr>
            <w:tcW w:type="dxa" w:w="2381"/>
            <w:shd w:fill="D9EAF7"/>
            <w:vAlign w:val="center"/>
          </w:tcPr>
          <w:p>
            <w:r/>
            <w:r>
              <w:rPr>
                <w:b/>
                <w:sz w:val="18"/>
              </w:rPr>
              <w:t>Người phụ trách</w:t>
            </w:r>
          </w:p>
        </w:tc>
      </w:tr>
      <w:tr>
        <w:tc>
          <w:tcPr>
            <w:tcW w:type="dxa" w:w="737"/>
            <w:vAlign w:val="top"/>
          </w:tcPr>
          <w:p>
            <w:r/>
            <w:r>
              <w:rPr>
                <w:b w:val="0"/>
                <w:sz w:val="18"/>
              </w:rPr>
              <w:t>1</w:t>
            </w:r>
          </w:p>
        </w:tc>
        <w:tc>
          <w:tcPr>
            <w:tcW w:type="dxa" w:w="5953"/>
            <w:vAlign w:val="top"/>
          </w:tcPr>
          <w:p>
            <w:r/>
            <w:r>
              <w:rPr>
                <w:b w:val="0"/>
                <w:sz w:val="18"/>
              </w:rPr>
              <w:t>Trang chủ - Hero section</w:t>
            </w:r>
          </w:p>
        </w:tc>
        <w:tc>
          <w:tcPr>
            <w:tcW w:type="dxa" w:w="2381"/>
            <w:vAlign w:val="top"/>
          </w:tcPr>
          <w:p>
            <w:r/>
            <w:r>
              <w:rPr>
                <w:b w:val="0"/>
                <w:sz w:val="18"/>
              </w:rPr>
              <w:t>Phạm Quốc Huy</w:t>
            </w:r>
          </w:p>
        </w:tc>
      </w:tr>
      <w:tr>
        <w:tc>
          <w:tcPr>
            <w:tcW w:type="dxa" w:w="737"/>
            <w:vAlign w:val="top"/>
          </w:tcPr>
          <w:p>
            <w:r/>
            <w:r>
              <w:rPr>
                <w:b w:val="0"/>
                <w:sz w:val="18"/>
              </w:rPr>
              <w:t>2</w:t>
            </w:r>
          </w:p>
        </w:tc>
        <w:tc>
          <w:tcPr>
            <w:tcW w:type="dxa" w:w="5953"/>
            <w:vAlign w:val="top"/>
          </w:tcPr>
          <w:p>
            <w:r/>
            <w:r>
              <w:rPr>
                <w:b w:val="0"/>
                <w:sz w:val="18"/>
              </w:rPr>
              <w:t>Trang đăng nhập</w:t>
            </w:r>
          </w:p>
        </w:tc>
        <w:tc>
          <w:tcPr>
            <w:tcW w:type="dxa" w:w="2381"/>
            <w:vAlign w:val="top"/>
          </w:tcPr>
          <w:p>
            <w:r/>
            <w:r>
              <w:rPr>
                <w:b w:val="0"/>
                <w:sz w:val="18"/>
              </w:rPr>
              <w:t>Phạm Quốc Huy</w:t>
            </w:r>
          </w:p>
        </w:tc>
      </w:tr>
      <w:tr>
        <w:tc>
          <w:tcPr>
            <w:tcW w:type="dxa" w:w="737"/>
            <w:vAlign w:val="top"/>
          </w:tcPr>
          <w:p>
            <w:r/>
            <w:r>
              <w:rPr>
                <w:b w:val="0"/>
                <w:sz w:val="18"/>
              </w:rPr>
              <w:t>3</w:t>
            </w:r>
          </w:p>
        </w:tc>
        <w:tc>
          <w:tcPr>
            <w:tcW w:type="dxa" w:w="5953"/>
            <w:vAlign w:val="top"/>
          </w:tcPr>
          <w:p>
            <w:r/>
            <w:r>
              <w:rPr>
                <w:b w:val="0"/>
                <w:sz w:val="18"/>
              </w:rPr>
              <w:t>Trang đăng ký</w:t>
            </w:r>
          </w:p>
        </w:tc>
        <w:tc>
          <w:tcPr>
            <w:tcW w:type="dxa" w:w="2381"/>
            <w:vAlign w:val="top"/>
          </w:tcPr>
          <w:p>
            <w:r/>
            <w:r>
              <w:rPr>
                <w:b w:val="0"/>
                <w:sz w:val="18"/>
              </w:rPr>
              <w:t>Phạm Quốc Huy</w:t>
            </w:r>
          </w:p>
        </w:tc>
      </w:tr>
      <w:tr>
        <w:tc>
          <w:tcPr>
            <w:tcW w:type="dxa" w:w="737"/>
            <w:vAlign w:val="top"/>
          </w:tcPr>
          <w:p>
            <w:r/>
            <w:r>
              <w:rPr>
                <w:b w:val="0"/>
                <w:sz w:val="18"/>
              </w:rPr>
              <w:t>4</w:t>
            </w:r>
          </w:p>
        </w:tc>
        <w:tc>
          <w:tcPr>
            <w:tcW w:type="dxa" w:w="5953"/>
            <w:vAlign w:val="top"/>
          </w:tcPr>
          <w:p>
            <w:r/>
            <w:r>
              <w:rPr>
                <w:b w:val="0"/>
                <w:sz w:val="18"/>
              </w:rPr>
              <w:t>Trang dịch vụ</w:t>
            </w:r>
          </w:p>
        </w:tc>
        <w:tc>
          <w:tcPr>
            <w:tcW w:type="dxa" w:w="2381"/>
            <w:vAlign w:val="top"/>
          </w:tcPr>
          <w:p>
            <w:r/>
            <w:r>
              <w:rPr>
                <w:b w:val="0"/>
                <w:sz w:val="18"/>
              </w:rPr>
              <w:t>Phạm Quốc Huy</w:t>
            </w:r>
          </w:p>
        </w:tc>
      </w:tr>
      <w:tr>
        <w:tc>
          <w:tcPr>
            <w:tcW w:type="dxa" w:w="737"/>
            <w:vAlign w:val="top"/>
          </w:tcPr>
          <w:p>
            <w:r/>
            <w:r>
              <w:rPr>
                <w:b w:val="0"/>
                <w:sz w:val="18"/>
              </w:rPr>
              <w:t>5</w:t>
            </w:r>
          </w:p>
        </w:tc>
        <w:tc>
          <w:tcPr>
            <w:tcW w:type="dxa" w:w="5953"/>
            <w:vAlign w:val="top"/>
          </w:tcPr>
          <w:p>
            <w:r/>
            <w:r>
              <w:rPr>
                <w:b w:val="0"/>
                <w:sz w:val="18"/>
              </w:rPr>
              <w:t>Trang đặt lịch</w:t>
            </w:r>
          </w:p>
        </w:tc>
        <w:tc>
          <w:tcPr>
            <w:tcW w:type="dxa" w:w="2381"/>
            <w:vAlign w:val="top"/>
          </w:tcPr>
          <w:p>
            <w:r/>
            <w:r>
              <w:rPr>
                <w:b w:val="0"/>
                <w:sz w:val="18"/>
              </w:rPr>
              <w:t>Phạm Quốc Huy</w:t>
            </w:r>
          </w:p>
        </w:tc>
      </w:tr>
      <w:tr>
        <w:tc>
          <w:tcPr>
            <w:tcW w:type="dxa" w:w="737"/>
            <w:vAlign w:val="top"/>
          </w:tcPr>
          <w:p>
            <w:r/>
            <w:r>
              <w:rPr>
                <w:b w:val="0"/>
                <w:sz w:val="18"/>
              </w:rPr>
              <w:t>6</w:t>
            </w:r>
          </w:p>
        </w:tc>
        <w:tc>
          <w:tcPr>
            <w:tcW w:type="dxa" w:w="5953"/>
            <w:vAlign w:val="top"/>
          </w:tcPr>
          <w:p>
            <w:r/>
            <w:r>
              <w:rPr>
                <w:b w:val="0"/>
                <w:sz w:val="18"/>
              </w:rPr>
              <w:t>Trang shop</w:t>
            </w:r>
          </w:p>
        </w:tc>
        <w:tc>
          <w:tcPr>
            <w:tcW w:type="dxa" w:w="2381"/>
            <w:vAlign w:val="top"/>
          </w:tcPr>
          <w:p>
            <w:r/>
            <w:r>
              <w:rPr>
                <w:b w:val="0"/>
                <w:sz w:val="18"/>
              </w:rPr>
              <w:t>Phạm Quốc Huy</w:t>
            </w:r>
          </w:p>
        </w:tc>
      </w:tr>
      <w:tr>
        <w:tc>
          <w:tcPr>
            <w:tcW w:type="dxa" w:w="737"/>
            <w:vAlign w:val="top"/>
          </w:tcPr>
          <w:p>
            <w:r/>
            <w:r>
              <w:rPr>
                <w:b w:val="0"/>
                <w:sz w:val="18"/>
              </w:rPr>
              <w:t>7</w:t>
            </w:r>
          </w:p>
        </w:tc>
        <w:tc>
          <w:tcPr>
            <w:tcW w:type="dxa" w:w="5953"/>
            <w:vAlign w:val="top"/>
          </w:tcPr>
          <w:p>
            <w:r/>
            <w:r>
              <w:rPr>
                <w:b w:val="0"/>
                <w:sz w:val="18"/>
              </w:rPr>
              <w:t>Trang checkout + QR Payment</w:t>
            </w:r>
          </w:p>
        </w:tc>
        <w:tc>
          <w:tcPr>
            <w:tcW w:type="dxa" w:w="2381"/>
            <w:vAlign w:val="top"/>
          </w:tcPr>
          <w:p>
            <w:r/>
            <w:r>
              <w:rPr>
                <w:b w:val="0"/>
                <w:sz w:val="18"/>
              </w:rPr>
              <w:t>Phạm Quốc Huy</w:t>
            </w:r>
          </w:p>
        </w:tc>
      </w:tr>
      <w:tr>
        <w:tc>
          <w:tcPr>
            <w:tcW w:type="dxa" w:w="737"/>
            <w:vAlign w:val="top"/>
          </w:tcPr>
          <w:p>
            <w:r/>
            <w:r>
              <w:rPr>
                <w:b w:val="0"/>
                <w:sz w:val="18"/>
              </w:rPr>
              <w:t>8</w:t>
            </w:r>
          </w:p>
        </w:tc>
        <w:tc>
          <w:tcPr>
            <w:tcW w:type="dxa" w:w="5953"/>
            <w:vAlign w:val="top"/>
          </w:tcPr>
          <w:p>
            <w:r/>
            <w:r>
              <w:rPr>
                <w:b w:val="0"/>
                <w:sz w:val="18"/>
              </w:rPr>
              <w:t>Trang hồ sơ cá nhân</w:t>
            </w:r>
          </w:p>
        </w:tc>
        <w:tc>
          <w:tcPr>
            <w:tcW w:type="dxa" w:w="2381"/>
            <w:vAlign w:val="top"/>
          </w:tcPr>
          <w:p>
            <w:r/>
            <w:r>
              <w:rPr>
                <w:b w:val="0"/>
                <w:sz w:val="18"/>
              </w:rPr>
              <w:t>Phạm Quốc Huy</w:t>
            </w:r>
          </w:p>
        </w:tc>
      </w:tr>
      <w:tr>
        <w:tc>
          <w:tcPr>
            <w:tcW w:type="dxa" w:w="737"/>
            <w:vAlign w:val="top"/>
          </w:tcPr>
          <w:p>
            <w:r/>
            <w:r>
              <w:rPr>
                <w:b w:val="0"/>
                <w:sz w:val="18"/>
              </w:rPr>
              <w:t>9</w:t>
            </w:r>
          </w:p>
        </w:tc>
        <w:tc>
          <w:tcPr>
            <w:tcW w:type="dxa" w:w="5953"/>
            <w:vAlign w:val="top"/>
          </w:tcPr>
          <w:p>
            <w:r/>
            <w:r>
              <w:rPr>
                <w:b w:val="0"/>
                <w:sz w:val="18"/>
              </w:rPr>
              <w:t>Trang gallery</w:t>
            </w:r>
          </w:p>
        </w:tc>
        <w:tc>
          <w:tcPr>
            <w:tcW w:type="dxa" w:w="2381"/>
            <w:vAlign w:val="top"/>
          </w:tcPr>
          <w:p>
            <w:r/>
            <w:r>
              <w:rPr>
                <w:b w:val="0"/>
                <w:sz w:val="18"/>
              </w:rPr>
              <w:t>Phạm Quốc Huy</w:t>
            </w:r>
          </w:p>
        </w:tc>
      </w:tr>
      <w:tr>
        <w:tc>
          <w:tcPr>
            <w:tcW w:type="dxa" w:w="737"/>
            <w:vAlign w:val="top"/>
          </w:tcPr>
          <w:p>
            <w:r/>
            <w:r>
              <w:rPr>
                <w:b w:val="0"/>
                <w:sz w:val="18"/>
              </w:rPr>
              <w:t>10</w:t>
            </w:r>
          </w:p>
        </w:tc>
        <w:tc>
          <w:tcPr>
            <w:tcW w:type="dxa" w:w="5953"/>
            <w:vAlign w:val="top"/>
          </w:tcPr>
          <w:p>
            <w:r/>
            <w:r>
              <w:rPr>
                <w:b w:val="0"/>
                <w:sz w:val="18"/>
              </w:rPr>
              <w:t>Admin Dashboard</w:t>
            </w:r>
          </w:p>
        </w:tc>
        <w:tc>
          <w:tcPr>
            <w:tcW w:type="dxa" w:w="2381"/>
            <w:vAlign w:val="top"/>
          </w:tcPr>
          <w:p>
            <w:r/>
            <w:r>
              <w:rPr>
                <w:b w:val="0"/>
                <w:sz w:val="18"/>
              </w:rPr>
              <w:t>Phạm Quốc Huy</w:t>
            </w:r>
          </w:p>
        </w:tc>
      </w:tr>
      <w:tr>
        <w:tc>
          <w:tcPr>
            <w:tcW w:type="dxa" w:w="737"/>
            <w:vAlign w:val="top"/>
          </w:tcPr>
          <w:p>
            <w:r/>
            <w:r>
              <w:rPr>
                <w:b w:val="0"/>
                <w:sz w:val="18"/>
              </w:rPr>
              <w:t>11</w:t>
            </w:r>
          </w:p>
        </w:tc>
        <w:tc>
          <w:tcPr>
            <w:tcW w:type="dxa" w:w="5953"/>
            <w:vAlign w:val="top"/>
          </w:tcPr>
          <w:p>
            <w:r/>
            <w:r>
              <w:rPr>
                <w:b w:val="0"/>
                <w:sz w:val="18"/>
              </w:rPr>
              <w:t>Admin Barbers</w:t>
            </w:r>
          </w:p>
        </w:tc>
        <w:tc>
          <w:tcPr>
            <w:tcW w:type="dxa" w:w="2381"/>
            <w:vAlign w:val="top"/>
          </w:tcPr>
          <w:p>
            <w:r/>
            <w:r>
              <w:rPr>
                <w:b w:val="0"/>
                <w:sz w:val="18"/>
              </w:rPr>
              <w:t>Phạm Tiến Đạt</w:t>
            </w:r>
          </w:p>
        </w:tc>
      </w:tr>
      <w:tr>
        <w:tc>
          <w:tcPr>
            <w:tcW w:type="dxa" w:w="737"/>
            <w:vAlign w:val="top"/>
          </w:tcPr>
          <w:p>
            <w:r/>
            <w:r>
              <w:rPr>
                <w:b w:val="0"/>
                <w:sz w:val="18"/>
              </w:rPr>
              <w:t>12</w:t>
            </w:r>
          </w:p>
        </w:tc>
        <w:tc>
          <w:tcPr>
            <w:tcW w:type="dxa" w:w="5953"/>
            <w:vAlign w:val="top"/>
          </w:tcPr>
          <w:p>
            <w:r/>
            <w:r>
              <w:rPr>
                <w:b w:val="0"/>
                <w:sz w:val="18"/>
              </w:rPr>
              <w:t>Admin Services</w:t>
            </w:r>
          </w:p>
        </w:tc>
        <w:tc>
          <w:tcPr>
            <w:tcW w:type="dxa" w:w="2381"/>
            <w:vAlign w:val="top"/>
          </w:tcPr>
          <w:p>
            <w:r/>
            <w:r>
              <w:rPr>
                <w:b w:val="0"/>
                <w:sz w:val="18"/>
              </w:rPr>
              <w:t>Phạm Tiến Đạt</w:t>
            </w:r>
          </w:p>
        </w:tc>
      </w:tr>
      <w:tr>
        <w:tc>
          <w:tcPr>
            <w:tcW w:type="dxa" w:w="737"/>
            <w:vAlign w:val="top"/>
          </w:tcPr>
          <w:p>
            <w:r/>
            <w:r>
              <w:rPr>
                <w:b w:val="0"/>
                <w:sz w:val="18"/>
              </w:rPr>
              <w:t>13</w:t>
            </w:r>
          </w:p>
        </w:tc>
        <w:tc>
          <w:tcPr>
            <w:tcW w:type="dxa" w:w="5953"/>
            <w:vAlign w:val="top"/>
          </w:tcPr>
          <w:p>
            <w:r/>
            <w:r>
              <w:rPr>
                <w:b w:val="0"/>
                <w:sz w:val="18"/>
              </w:rPr>
              <w:t>Admin Products</w:t>
            </w:r>
          </w:p>
        </w:tc>
        <w:tc>
          <w:tcPr>
            <w:tcW w:type="dxa" w:w="2381"/>
            <w:vAlign w:val="top"/>
          </w:tcPr>
          <w:p>
            <w:r/>
            <w:r>
              <w:rPr>
                <w:b w:val="0"/>
                <w:sz w:val="18"/>
              </w:rPr>
              <w:t>Phạm Tiến Đạt</w:t>
            </w:r>
          </w:p>
        </w:tc>
      </w:tr>
      <w:tr>
        <w:tc>
          <w:tcPr>
            <w:tcW w:type="dxa" w:w="737"/>
            <w:vAlign w:val="top"/>
          </w:tcPr>
          <w:p>
            <w:r/>
            <w:r>
              <w:rPr>
                <w:b w:val="0"/>
                <w:sz w:val="18"/>
              </w:rPr>
              <w:t>14</w:t>
            </w:r>
          </w:p>
        </w:tc>
        <w:tc>
          <w:tcPr>
            <w:tcW w:type="dxa" w:w="5953"/>
            <w:vAlign w:val="top"/>
          </w:tcPr>
          <w:p>
            <w:r/>
            <w:r>
              <w:rPr>
                <w:b w:val="0"/>
                <w:sz w:val="18"/>
              </w:rPr>
              <w:t>Admin Bookings</w:t>
            </w:r>
          </w:p>
        </w:tc>
        <w:tc>
          <w:tcPr>
            <w:tcW w:type="dxa" w:w="2381"/>
            <w:vAlign w:val="top"/>
          </w:tcPr>
          <w:p>
            <w:r/>
            <w:r>
              <w:rPr>
                <w:b w:val="0"/>
                <w:sz w:val="18"/>
              </w:rPr>
              <w:t>Nguyễn Đức Anh</w:t>
            </w:r>
          </w:p>
        </w:tc>
      </w:tr>
      <w:tr>
        <w:tc>
          <w:tcPr>
            <w:tcW w:type="dxa" w:w="737"/>
            <w:vAlign w:val="top"/>
          </w:tcPr>
          <w:p>
            <w:r/>
            <w:r>
              <w:rPr>
                <w:b w:val="0"/>
                <w:sz w:val="18"/>
              </w:rPr>
              <w:t>15</w:t>
            </w:r>
          </w:p>
        </w:tc>
        <w:tc>
          <w:tcPr>
            <w:tcW w:type="dxa" w:w="5953"/>
            <w:vAlign w:val="top"/>
          </w:tcPr>
          <w:p>
            <w:r/>
            <w:r>
              <w:rPr>
                <w:b w:val="0"/>
                <w:sz w:val="18"/>
              </w:rPr>
              <w:t>Admin Orders</w:t>
            </w:r>
          </w:p>
        </w:tc>
        <w:tc>
          <w:tcPr>
            <w:tcW w:type="dxa" w:w="2381"/>
            <w:vAlign w:val="top"/>
          </w:tcPr>
          <w:p>
            <w:r/>
            <w:r>
              <w:rPr>
                <w:b w:val="0"/>
                <w:sz w:val="18"/>
              </w:rPr>
              <w:t>Nguyễn Đức Anh</w:t>
            </w:r>
          </w:p>
        </w:tc>
      </w:tr>
      <w:tr>
        <w:tc>
          <w:tcPr>
            <w:tcW w:type="dxa" w:w="737"/>
            <w:vAlign w:val="top"/>
          </w:tcPr>
          <w:p>
            <w:r/>
            <w:r>
              <w:rPr>
                <w:b w:val="0"/>
                <w:sz w:val="18"/>
              </w:rPr>
              <w:t>16</w:t>
            </w:r>
          </w:p>
        </w:tc>
        <w:tc>
          <w:tcPr>
            <w:tcW w:type="dxa" w:w="5953"/>
            <w:vAlign w:val="top"/>
          </w:tcPr>
          <w:p>
            <w:r/>
            <w:r>
              <w:rPr>
                <w:b w:val="0"/>
                <w:sz w:val="18"/>
              </w:rPr>
              <w:t>Admin Gallery</w:t>
            </w:r>
          </w:p>
        </w:tc>
        <w:tc>
          <w:tcPr>
            <w:tcW w:type="dxa" w:w="2381"/>
            <w:vAlign w:val="top"/>
          </w:tcPr>
          <w:p>
            <w:r/>
            <w:r>
              <w:rPr>
                <w:b w:val="0"/>
                <w:sz w:val="18"/>
              </w:rPr>
              <w:t>Phạm Tiến Đạt</w:t>
            </w:r>
          </w:p>
        </w:tc>
      </w:tr>
      <w:tr>
        <w:tc>
          <w:tcPr>
            <w:tcW w:type="dxa" w:w="737"/>
            <w:vAlign w:val="top"/>
          </w:tcPr>
          <w:p>
            <w:r/>
            <w:r>
              <w:rPr>
                <w:b w:val="0"/>
                <w:sz w:val="18"/>
              </w:rPr>
              <w:t>17</w:t>
            </w:r>
          </w:p>
        </w:tc>
        <w:tc>
          <w:tcPr>
            <w:tcW w:type="dxa" w:w="5953"/>
            <w:vAlign w:val="top"/>
          </w:tcPr>
          <w:p>
            <w:r/>
            <w:r>
              <w:rPr>
                <w:b w:val="0"/>
                <w:sz w:val="18"/>
              </w:rPr>
              <w:t>Admin Users</w:t>
            </w:r>
          </w:p>
        </w:tc>
        <w:tc>
          <w:tcPr>
            <w:tcW w:type="dxa" w:w="2381"/>
            <w:vAlign w:val="top"/>
          </w:tcPr>
          <w:p>
            <w:r/>
            <w:r>
              <w:rPr>
                <w:b w:val="0"/>
                <w:sz w:val="18"/>
              </w:rPr>
              <w:t>Nguyễn Đức Anh</w:t>
            </w:r>
          </w:p>
        </w:tc>
      </w:tr>
      <w:tr>
        <w:tc>
          <w:tcPr>
            <w:tcW w:type="dxa" w:w="737"/>
            <w:vAlign w:val="top"/>
          </w:tcPr>
          <w:p>
            <w:r/>
            <w:r>
              <w:rPr>
                <w:b w:val="0"/>
                <w:sz w:val="18"/>
              </w:rPr>
              <w:t>18</w:t>
            </w:r>
          </w:p>
        </w:tc>
        <w:tc>
          <w:tcPr>
            <w:tcW w:type="dxa" w:w="5953"/>
            <w:vAlign w:val="top"/>
          </w:tcPr>
          <w:p>
            <w:r/>
            <w:r>
              <w:rPr>
                <w:b w:val="0"/>
                <w:sz w:val="18"/>
              </w:rPr>
              <w:t>Swagger API Docs</w:t>
            </w:r>
          </w:p>
        </w:tc>
        <w:tc>
          <w:tcPr>
            <w:tcW w:type="dxa" w:w="2381"/>
            <w:vAlign w:val="top"/>
          </w:tcPr>
          <w:p>
            <w:r/>
            <w:r>
              <w:rPr>
                <w:b w:val="0"/>
                <w:sz w:val="18"/>
              </w:rPr>
              <w:t>Nguyễn Đức Anh</w:t>
            </w:r>
          </w:p>
        </w:tc>
      </w:tr>
      <w:tr>
        <w:tc>
          <w:tcPr>
            <w:tcW w:type="dxa" w:w="737"/>
            <w:vAlign w:val="top"/>
          </w:tcPr>
          <w:p>
            <w:r/>
            <w:r>
              <w:rPr>
                <w:b w:val="0"/>
                <w:sz w:val="18"/>
              </w:rPr>
              <w:t>19</w:t>
            </w:r>
          </w:p>
        </w:tc>
        <w:tc>
          <w:tcPr>
            <w:tcW w:type="dxa" w:w="5953"/>
            <w:vAlign w:val="top"/>
          </w:tcPr>
          <w:p>
            <w:r/>
            <w:r>
              <w:rPr>
                <w:b w:val="0"/>
                <w:sz w:val="18"/>
              </w:rPr>
              <w:t>Database schema</w:t>
            </w:r>
          </w:p>
        </w:tc>
        <w:tc>
          <w:tcPr>
            <w:tcW w:type="dxa" w:w="2381"/>
            <w:vAlign w:val="top"/>
          </w:tcPr>
          <w:p>
            <w:r/>
            <w:r>
              <w:rPr>
                <w:b w:val="0"/>
                <w:sz w:val="18"/>
              </w:rPr>
              <w:t>Phạm Tiến Đạt</w:t>
            </w:r>
          </w:p>
        </w:tc>
      </w:tr>
      <w:tr>
        <w:tc>
          <w:tcPr>
            <w:tcW w:type="dxa" w:w="737"/>
            <w:vAlign w:val="top"/>
          </w:tcPr>
          <w:p>
            <w:r/>
            <w:r>
              <w:rPr>
                <w:b w:val="0"/>
                <w:sz w:val="18"/>
              </w:rPr>
              <w:t>20</w:t>
            </w:r>
          </w:p>
        </w:tc>
        <w:tc>
          <w:tcPr>
            <w:tcW w:type="dxa" w:w="5953"/>
            <w:vAlign w:val="top"/>
          </w:tcPr>
          <w:p>
            <w:r/>
            <w:r>
              <w:rPr>
                <w:b w:val="0"/>
                <w:sz w:val="18"/>
              </w:rPr>
              <w:t>Repository/Git branches hoặc commit history</w:t>
            </w:r>
          </w:p>
        </w:tc>
        <w:tc>
          <w:tcPr>
            <w:tcW w:type="dxa" w:w="2381"/>
            <w:vAlign w:val="top"/>
          </w:tcPr>
          <w:p>
            <w:r/>
            <w:r>
              <w:rPr>
                <w:b w:val="0"/>
                <w:sz w:val="18"/>
              </w:rPr>
              <w:t>Cả nhóm</w:t>
            </w:r>
          </w:p>
        </w:tc>
      </w:tr>
      <w:tr>
        <w:tc>
          <w:tcPr>
            <w:tcW w:type="dxa" w:w="737"/>
            <w:vAlign w:val="top"/>
          </w:tcPr>
          <w:p>
            <w:r>
              <w:t>21</w:t>
            </w:r>
          </w:p>
        </w:tc>
        <w:tc>
          <w:tcPr>
            <w:tcW w:type="dxa" w:w="5953"/>
            <w:vAlign w:val="top"/>
          </w:tcPr>
          <w:p>
            <w:r>
              <w:t>Notification bell / danh s?ch th?ng b?o</w:t>
            </w:r>
          </w:p>
        </w:tc>
        <w:tc>
          <w:tcPr>
            <w:tcW w:type="dxa" w:w="2381"/>
            <w:vAlign w:val="top"/>
          </w:tcPr>
          <w:p>
            <w:r>
              <w:t>Ph?m Qu?c Huy</w:t>
            </w:r>
          </w:p>
        </w:tc>
      </w:tr>
      <w:tr>
        <w:tc>
          <w:tcPr>
            <w:tcW w:type="dxa" w:w="737"/>
            <w:vAlign w:val="top"/>
          </w:tcPr>
          <w:p>
            <w:r>
              <w:t>22</w:t>
            </w:r>
          </w:p>
        </w:tc>
        <w:tc>
          <w:tcPr>
            <w:tcW w:type="dxa" w:w="5953"/>
            <w:vAlign w:val="top"/>
          </w:tcPr>
          <w:p>
            <w:r>
              <w:t>Admin Reviews</w:t>
            </w:r>
          </w:p>
        </w:tc>
        <w:tc>
          <w:tcPr>
            <w:tcW w:type="dxa" w:w="2381"/>
            <w:vAlign w:val="top"/>
          </w:tcPr>
          <w:p>
            <w:r>
              <w:t>Ph?m Ti?n ??t</w:t>
            </w:r>
          </w:p>
        </w:tc>
      </w:tr>
    </w:tbl>
    <w:p>
      <w:pPr>
        <w:spacing w:after="40"/>
      </w:pPr>
    </w:p>
    <w:sectPr w:rsidR="00FC693F" w:rsidRPr="0006063C" w:rsidSect="00034616">
      <w:footerReference w:type="default" ns5:id="rId9"/>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môn học - Cutie Cuts</dc:title>
  <dc:subject>Lập trình hướng đối tượng – RIPT1307</dc:subject>
  <dc:creator>Nhóm 02</dc:creator>
  <cp:keywords/>
  <dc:description>Generated report draft for Cutie Cuts project.</dc:description>
  <cp:lastModifiedBy/>
  <cp:revision>1</cp:revision>
  <dcterms:created xsi:type="dcterms:W3CDTF">2013-12-23T23:15:00Z</dcterms:created>
  <dcterms:modified xsi:type="dcterms:W3CDTF">2013-12-23T23:15:00Z</dcterms:modified>
  <cp:category/>
</cp:coreProperties>
</file>